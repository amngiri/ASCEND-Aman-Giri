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126" w:rsidRDefault="00650126" w:rsidP="00650126">
      <w:pPr>
        <w:keepLines/>
        <w:spacing w:after="40"/>
      </w:pPr>
      <w:r>
        <w:rPr>
          <w:b/>
          <w:sz w:val="36"/>
        </w:rPr>
        <w:t>Pandas and NumPy Assignment</w:t>
      </w:r>
    </w:p>
    <w:p w:rsidR="00650126" w:rsidRDefault="00650126" w:rsidP="00650126">
      <w:pPr>
        <w:keepLines/>
        <w:spacing w:after="40"/>
        <w:rPr>
          <w:sz w:val="26"/>
        </w:rPr>
      </w:pPr>
      <w:r>
        <w:rPr>
          <w:sz w:val="26"/>
        </w:rPr>
        <w:t>IT Services Ticket Data</w:t>
      </w:r>
    </w:p>
    <w:p w:rsidR="00650126" w:rsidRDefault="00650126" w:rsidP="00650126">
      <w:pPr>
        <w:keepLines/>
        <w:spacing w:after="40"/>
        <w:rPr>
          <w:b/>
          <w:sz w:val="30"/>
        </w:rPr>
      </w:pPr>
    </w:p>
    <w:p w:rsidR="00DC69F1" w:rsidRDefault="001A4EAC" w:rsidP="000973E8">
      <w:pPr>
        <w:keepLines/>
        <w:spacing w:after="40"/>
      </w:pPr>
      <w:r>
        <w:rPr>
          <w:b/>
          <w:sz w:val="30"/>
        </w:rPr>
        <w:t>Part A  -  pand</w:t>
      </w:r>
      <w:r>
        <w:rPr>
          <w:b/>
          <w:sz w:val="30"/>
        </w:rPr>
        <w:t>as</w:t>
      </w:r>
    </w:p>
    <w:p w:rsidR="00DC69F1" w:rsidRDefault="001A4EAC">
      <w:pPr>
        <w:keepNext/>
        <w:keepLines/>
        <w:spacing w:before="140" w:after="40"/>
      </w:pPr>
      <w:r>
        <w:rPr>
          <w:b/>
        </w:rPr>
        <w:t>Q1.  Read the file it_services_tickets_raw.csv into a DataFrame called df.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 = pd.read_csv("it_services_tickets_raw.csv")</w:t>
      </w:r>
      <w:r>
        <w:rPr>
          <w:rFonts w:ascii="Consolas" w:eastAsia="Consolas" w:hAnsi="Consolas"/>
          <w:sz w:val="16"/>
        </w:rPr>
        <w:br/>
        <w:t>print(type(df))</w:t>
      </w:r>
      <w:r>
        <w:rPr>
          <w:rFonts w:ascii="Consolas" w:eastAsia="Consolas" w:hAnsi="Consolas"/>
          <w:sz w:val="16"/>
        </w:rPr>
        <w:br/>
        <w:t>print(df.shape)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&lt;class </w:t>
      </w:r>
      <w:r>
        <w:rPr>
          <w:rFonts w:ascii="Consolas" w:eastAsia="Consolas" w:hAnsi="Consolas"/>
          <w:sz w:val="15"/>
        </w:rPr>
        <w:t>'pandas.core.frame.DataFrame'&gt;</w:t>
      </w:r>
      <w:r>
        <w:rPr>
          <w:rFonts w:ascii="Consolas" w:eastAsia="Consolas" w:hAnsi="Consolas"/>
          <w:sz w:val="15"/>
        </w:rPr>
        <w:br/>
        <w:t>(49588, 29)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Q2.  Show the first 10 rows.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print(df.head(10))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  Record_ID   ticket id ClientID              Client Name  client_industry  ... SLA_Hours resolution time hours  \</w:t>
      </w:r>
      <w:r>
        <w:rPr>
          <w:rFonts w:ascii="Consolas" w:eastAsia="Consolas" w:hAnsi="Consolas"/>
          <w:sz w:val="15"/>
        </w:rPr>
        <w:br/>
        <w:t xml:space="preserve">0     10842  TCK-999513   CL1003          </w:t>
      </w:r>
      <w:r>
        <w:rPr>
          <w:rFonts w:ascii="Consolas" w:eastAsia="Consolas" w:hAnsi="Consolas"/>
          <w:sz w:val="15"/>
        </w:rPr>
        <w:t xml:space="preserve">    Auric Motors      Automotive  ...        24                 27.30   </w:t>
      </w:r>
      <w:r>
        <w:rPr>
          <w:rFonts w:ascii="Consolas" w:eastAsia="Consolas" w:hAnsi="Consolas"/>
          <w:sz w:val="15"/>
        </w:rPr>
        <w:br/>
        <w:t xml:space="preserve">1     15782  TCK-481132   CL1014     \tTidewater Utilities       Utilities  ...         4                  2.65   </w:t>
      </w:r>
      <w:r>
        <w:rPr>
          <w:rFonts w:ascii="Consolas" w:eastAsia="Consolas" w:hAnsi="Consolas"/>
          <w:sz w:val="15"/>
        </w:rPr>
        <w:br/>
        <w:t xml:space="preserve">2      5278  TCK-840641   CL1009                Kite Foods          </w:t>
      </w:r>
      <w:r>
        <w:rPr>
          <w:rFonts w:ascii="Consolas" w:eastAsia="Consolas" w:hAnsi="Consolas"/>
          <w:sz w:val="15"/>
        </w:rPr>
        <w:t xml:space="preserve">  Fmcg  ...        72                   NaN   </w:t>
      </w:r>
      <w:r>
        <w:rPr>
          <w:rFonts w:ascii="Consolas" w:eastAsia="Consolas" w:hAnsi="Consolas"/>
          <w:sz w:val="15"/>
        </w:rPr>
        <w:br/>
        <w:t xml:space="preserve">3     35045  TCK-490788   CL1007    Pioneer Health Systems      Healthcare  ...  24 hours                 33.54   </w:t>
      </w:r>
      <w:r>
        <w:rPr>
          <w:rFonts w:ascii="Consolas" w:eastAsia="Consolas" w:hAnsi="Consolas"/>
          <w:sz w:val="15"/>
        </w:rPr>
        <w:br/>
        <w:t xml:space="preserve">4     34707  TCK-652326   CL1012           Orchid Airlines        Aviation  ...        24     </w:t>
      </w:r>
      <w:r>
        <w:rPr>
          <w:rFonts w:ascii="Consolas" w:eastAsia="Consolas" w:hAnsi="Consolas"/>
          <w:sz w:val="15"/>
        </w:rPr>
        <w:t xml:space="preserve">              NaN   </w:t>
      </w:r>
      <w:r>
        <w:rPr>
          <w:rFonts w:ascii="Consolas" w:eastAsia="Consolas" w:hAnsi="Consolas"/>
          <w:sz w:val="15"/>
        </w:rPr>
        <w:br/>
        <w:t xml:space="preserve">5      6244  TCK-399139   CL1004    Blue Harbour Logistics       Logistics  ...        72                   NaN   </w:t>
      </w:r>
      <w:r>
        <w:rPr>
          <w:rFonts w:ascii="Consolas" w:eastAsia="Consolas" w:hAnsi="Consolas"/>
          <w:sz w:val="15"/>
        </w:rPr>
        <w:br/>
        <w:t xml:space="preserve">6     29182  TCK-646921   CL1000            Northwind Bank         Banking  ...        72                 93.48   </w:t>
      </w:r>
      <w:r>
        <w:rPr>
          <w:rFonts w:ascii="Consolas" w:eastAsia="Consolas" w:hAnsi="Consolas"/>
          <w:sz w:val="15"/>
        </w:rPr>
        <w:br/>
        <w:t xml:space="preserve">7    </w:t>
      </w:r>
      <w:r>
        <w:rPr>
          <w:rFonts w:ascii="Consolas" w:eastAsia="Consolas" w:hAnsi="Consolas"/>
          <w:sz w:val="15"/>
        </w:rPr>
        <w:t xml:space="preserve"> 30044  TCK-347822   CL1024           Sundial Apparel         Apparel  ...        24                  8.55   </w:t>
      </w:r>
      <w:r>
        <w:rPr>
          <w:rFonts w:ascii="Consolas" w:eastAsia="Consolas" w:hAnsi="Consolas"/>
          <w:sz w:val="15"/>
        </w:rPr>
        <w:br/>
        <w:t xml:space="preserve">8     28485  TCK-313166   CL1027            Willow Biotech   Biotechnology  ...         4                  1.86   </w:t>
      </w:r>
      <w:r>
        <w:rPr>
          <w:rFonts w:ascii="Consolas" w:eastAsia="Consolas" w:hAnsi="Consolas"/>
          <w:sz w:val="15"/>
        </w:rPr>
        <w:br/>
        <w:t>9      5489  TCK-874804   CL100</w:t>
      </w:r>
      <w:r>
        <w:rPr>
          <w:rFonts w:ascii="Consolas" w:eastAsia="Consolas" w:hAnsi="Consolas"/>
          <w:sz w:val="15"/>
        </w:rPr>
        <w:t xml:space="preserve">7  \tPioneer Health Systems      Healthcare  ...        72                 35.27   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 xml:space="preserve">  SLA Breached CSAT Score               Customer Comment  </w:t>
      </w:r>
      <w:r>
        <w:rPr>
          <w:rFonts w:ascii="Consolas" w:eastAsia="Consolas" w:hAnsi="Consolas"/>
          <w:sz w:val="15"/>
        </w:rPr>
        <w:br/>
        <w:t xml:space="preserve">0          Yes          2  Fix applied, but the worka...  </w:t>
      </w:r>
      <w:r>
        <w:rPr>
          <w:rFonts w:ascii="Consolas" w:eastAsia="Consolas" w:hAnsi="Consolas"/>
          <w:sz w:val="15"/>
        </w:rPr>
        <w:br/>
        <w:t xml:space="preserve">1            0          5                            </w:t>
      </w:r>
      <w:r>
        <w:rPr>
          <w:rFonts w:ascii="Consolas" w:eastAsia="Consolas" w:hAnsi="Consolas"/>
          <w:sz w:val="15"/>
        </w:rPr>
        <w:t xml:space="preserve">NaN  </w:t>
      </w:r>
      <w:r>
        <w:rPr>
          <w:rFonts w:ascii="Consolas" w:eastAsia="Consolas" w:hAnsi="Consolas"/>
          <w:sz w:val="15"/>
        </w:rPr>
        <w:br/>
        <w:t xml:space="preserve">2         TRUE        NaN  "Excellent support", said ...  </w:t>
      </w:r>
      <w:r>
        <w:rPr>
          <w:rFonts w:ascii="Consolas" w:eastAsia="Consolas" w:hAnsi="Consolas"/>
          <w:sz w:val="15"/>
        </w:rPr>
        <w:br/>
        <w:t xml:space="preserve">3            Y        NaN   Thanks,\nissue is fixed now.  </w:t>
      </w:r>
      <w:r>
        <w:rPr>
          <w:rFonts w:ascii="Consolas" w:eastAsia="Consolas" w:hAnsi="Consolas"/>
          <w:sz w:val="15"/>
        </w:rPr>
        <w:br/>
        <w:t xml:space="preserve">4            N        NaN                             --  </w:t>
      </w:r>
      <w:r>
        <w:rPr>
          <w:rFonts w:ascii="Consolas" w:eastAsia="Consolas" w:hAnsi="Consolas"/>
          <w:sz w:val="15"/>
        </w:rPr>
        <w:br/>
        <w:t xml:space="preserve">5            N        NaN  No update provided, SLA cl...  </w:t>
      </w:r>
      <w:r>
        <w:rPr>
          <w:rFonts w:ascii="Consolas" w:eastAsia="Consolas" w:hAnsi="Consolas"/>
          <w:sz w:val="15"/>
        </w:rPr>
        <w:br/>
        <w:t>6          Yes</w:t>
      </w:r>
      <w:r>
        <w:rPr>
          <w:rFonts w:ascii="Consolas" w:eastAsia="Consolas" w:hAnsi="Consolas"/>
          <w:sz w:val="15"/>
        </w:rPr>
        <w:t xml:space="preserve">         --  Report was wrong, numbers ...  </w:t>
      </w:r>
      <w:r>
        <w:rPr>
          <w:rFonts w:ascii="Consolas" w:eastAsia="Consolas" w:hAnsi="Consolas"/>
          <w:sz w:val="15"/>
        </w:rPr>
        <w:br/>
        <w:t xml:space="preserve">7            N          5  Ticket bounced between L1 ...  </w:t>
      </w:r>
      <w:r>
        <w:rPr>
          <w:rFonts w:ascii="Consolas" w:eastAsia="Consolas" w:hAnsi="Consolas"/>
          <w:sz w:val="15"/>
        </w:rPr>
        <w:br/>
        <w:t xml:space="preserve">8        FALSE        NaN  The ticket was closed with...  </w:t>
      </w:r>
      <w:r>
        <w:rPr>
          <w:rFonts w:ascii="Consolas" w:eastAsia="Consolas" w:hAnsi="Consolas"/>
          <w:sz w:val="15"/>
        </w:rPr>
        <w:br/>
        <w:t xml:space="preserve">9            0          -  Issue recurred after 2 day...  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[10 rows x 29 columns]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Q3.  Show</w:t>
      </w:r>
      <w:r>
        <w:rPr>
          <w:b/>
        </w:rPr>
        <w:t xml:space="preserve"> the last 10 rows.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print(df.tail(10))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      Record_ID   ticket id ClientID          Client Name  client_industry  ... SLA_Hours resolution time hours  \</w:t>
      </w:r>
      <w:r>
        <w:rPr>
          <w:rFonts w:ascii="Consolas" w:eastAsia="Consolas" w:hAnsi="Consolas"/>
          <w:sz w:val="15"/>
        </w:rPr>
        <w:br/>
        <w:t xml:space="preserve">49578     42390  TCK-954753   CL1028        Ironclad Steel          Metals  ...        72       </w:t>
      </w:r>
      <w:r>
        <w:rPr>
          <w:rFonts w:ascii="Consolas" w:eastAsia="Consolas" w:hAnsi="Consolas"/>
          <w:sz w:val="15"/>
        </w:rPr>
        <w:t xml:space="preserve">            NaN   </w:t>
      </w:r>
      <w:r>
        <w:rPr>
          <w:rFonts w:ascii="Consolas" w:eastAsia="Consolas" w:hAnsi="Consolas"/>
          <w:sz w:val="15"/>
        </w:rPr>
        <w:br/>
        <w:t xml:space="preserve">49579     23150  TCK-715409   CL1008    MERIDIAN INSURANCE       Insurance  ...         8                   NaN   </w:t>
      </w:r>
      <w:r>
        <w:rPr>
          <w:rFonts w:ascii="Consolas" w:eastAsia="Consolas" w:hAnsi="Consolas"/>
          <w:sz w:val="15"/>
        </w:rPr>
        <w:br/>
        <w:t xml:space="preserve">49580     14359  TCK-501895   CL1008  Meridian Insurance         Insurance  ...         4                   NaN   </w:t>
      </w:r>
      <w:r>
        <w:rPr>
          <w:rFonts w:ascii="Consolas" w:eastAsia="Consolas" w:hAnsi="Consolas"/>
          <w:sz w:val="15"/>
        </w:rPr>
        <w:br/>
        <w:t xml:space="preserve">49581  </w:t>
      </w:r>
      <w:r>
        <w:rPr>
          <w:rFonts w:ascii="Consolas" w:eastAsia="Consolas" w:hAnsi="Consolas"/>
          <w:sz w:val="15"/>
        </w:rPr>
        <w:t xml:space="preserve">   36564  TCK-586687   CL1020        Fjord Maritime        Shipping  ...         4                  7.48   </w:t>
      </w:r>
      <w:r>
        <w:rPr>
          <w:rFonts w:ascii="Consolas" w:eastAsia="Consolas" w:hAnsi="Consolas"/>
          <w:sz w:val="15"/>
        </w:rPr>
        <w:br/>
        <w:t xml:space="preserve">49582     24662  TCK-417633   CL1023    Everline Education       Education  ...        72                 86.86   </w:t>
      </w:r>
      <w:r>
        <w:rPr>
          <w:rFonts w:ascii="Consolas" w:eastAsia="Consolas" w:hAnsi="Consolas"/>
          <w:sz w:val="15"/>
        </w:rPr>
        <w:br/>
        <w:t>49583      1727  TCK-954774   CL1</w:t>
      </w:r>
      <w:r>
        <w:rPr>
          <w:rFonts w:ascii="Consolas" w:eastAsia="Consolas" w:hAnsi="Consolas"/>
          <w:sz w:val="15"/>
        </w:rPr>
        <w:t xml:space="preserve">008    Meridian Insurance       Insurance  ...         8                  5.17   </w:t>
      </w:r>
      <w:r>
        <w:rPr>
          <w:rFonts w:ascii="Consolas" w:eastAsia="Consolas" w:hAnsi="Consolas"/>
          <w:sz w:val="15"/>
        </w:rPr>
        <w:br/>
        <w:t xml:space="preserve">49584      3851  TCK-760415   CL1015         Sierra Mining          Mining  ...        72                 46.25   </w:t>
      </w:r>
      <w:r>
        <w:rPr>
          <w:rFonts w:ascii="Consolas" w:eastAsia="Consolas" w:hAnsi="Consolas"/>
          <w:sz w:val="15"/>
        </w:rPr>
        <w:br/>
        <w:t xml:space="preserve">49585     13275  TCK-393895   CL1003          Auric Motors </w:t>
      </w:r>
      <w:r>
        <w:rPr>
          <w:rFonts w:ascii="Consolas" w:eastAsia="Consolas" w:hAnsi="Consolas"/>
          <w:sz w:val="15"/>
        </w:rPr>
        <w:t xml:space="preserve">     Automotive  ...        24                   NaN   </w:t>
      </w:r>
      <w:r>
        <w:rPr>
          <w:rFonts w:ascii="Consolas" w:eastAsia="Consolas" w:hAnsi="Consolas"/>
          <w:sz w:val="15"/>
        </w:rPr>
        <w:br/>
        <w:t xml:space="preserve">49586      3149  TCK-990560   CL1015         Sierra Mining          Mining  ...         8                  4.31   </w:t>
      </w:r>
      <w:r>
        <w:rPr>
          <w:rFonts w:ascii="Consolas" w:eastAsia="Consolas" w:hAnsi="Consolas"/>
          <w:sz w:val="15"/>
        </w:rPr>
        <w:br/>
        <w:t xml:space="preserve">49587     28852  TCK-531517   CL1016       Copperleaf Agro     Agriculture  ...      </w:t>
      </w:r>
      <w:r>
        <w:rPr>
          <w:rFonts w:ascii="Consolas" w:eastAsia="Consolas" w:hAnsi="Consolas"/>
          <w:sz w:val="15"/>
        </w:rPr>
        <w:t xml:space="preserve">   4                  6.77   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 xml:space="preserve">      SLA Breached CSAT Score               Customer Comment  </w:t>
      </w:r>
      <w:r>
        <w:rPr>
          <w:rFonts w:ascii="Consolas" w:eastAsia="Consolas" w:hAnsi="Consolas"/>
          <w:sz w:val="15"/>
        </w:rPr>
        <w:br/>
        <w:t xml:space="preserve">49578            Y    missing                            NaN  </w:t>
      </w:r>
      <w:r>
        <w:rPr>
          <w:rFonts w:ascii="Consolas" w:eastAsia="Consolas" w:hAnsi="Consolas"/>
          <w:sz w:val="15"/>
        </w:rPr>
        <w:br/>
        <w:t xml:space="preserve">49579        false        NaN  \tTicket bounced between L...  </w:t>
      </w:r>
      <w:r>
        <w:rPr>
          <w:rFonts w:ascii="Consolas" w:eastAsia="Consolas" w:hAnsi="Consolas"/>
          <w:sz w:val="15"/>
        </w:rPr>
        <w:br/>
        <w:t xml:space="preserve">49580        false             Root </w:t>
      </w:r>
      <w:r>
        <w:rPr>
          <w:rFonts w:ascii="Consolas" w:eastAsia="Consolas" w:hAnsi="Consolas"/>
          <w:sz w:val="15"/>
        </w:rPr>
        <w:t xml:space="preserve">cause was a stale con...  </w:t>
      </w:r>
      <w:r>
        <w:rPr>
          <w:rFonts w:ascii="Consolas" w:eastAsia="Consolas" w:hAnsi="Consolas"/>
          <w:sz w:val="15"/>
        </w:rPr>
        <w:br/>
        <w:t xml:space="preserve">49581            1          3                              ?  </w:t>
      </w:r>
      <w:r>
        <w:rPr>
          <w:rFonts w:ascii="Consolas" w:eastAsia="Consolas" w:hAnsi="Consolas"/>
          <w:sz w:val="15"/>
        </w:rPr>
        <w:br/>
        <w:t xml:space="preserve">49582            1          1  The ticket was closed with...  </w:t>
      </w:r>
      <w:r>
        <w:rPr>
          <w:rFonts w:ascii="Consolas" w:eastAsia="Consolas" w:hAnsi="Consolas"/>
          <w:sz w:val="15"/>
        </w:rPr>
        <w:br/>
        <w:t xml:space="preserve">49583            N          5  Network latency persists i...  </w:t>
      </w:r>
      <w:r>
        <w:rPr>
          <w:rFonts w:ascii="Consolas" w:eastAsia="Consolas" w:hAnsi="Consolas"/>
          <w:sz w:val="15"/>
        </w:rPr>
        <w:br/>
        <w:t>49584            0          4  Access re</w:t>
      </w:r>
      <w:r>
        <w:rPr>
          <w:rFonts w:ascii="Consolas" w:eastAsia="Consolas" w:hAnsi="Consolas"/>
          <w:sz w:val="15"/>
        </w:rPr>
        <w:t xml:space="preserve">quest fulfilled, ...  </w:t>
      </w:r>
      <w:r>
        <w:rPr>
          <w:rFonts w:ascii="Consolas" w:eastAsia="Consolas" w:hAnsi="Consolas"/>
          <w:sz w:val="15"/>
        </w:rPr>
        <w:br/>
        <w:t xml:space="preserve">49585        false        NaN                            NaN  </w:t>
      </w:r>
      <w:r>
        <w:rPr>
          <w:rFonts w:ascii="Consolas" w:eastAsia="Consolas" w:hAnsi="Consolas"/>
          <w:sz w:val="15"/>
        </w:rPr>
        <w:br/>
        <w:t xml:space="preserve">49586           no          5  Engineer resolved the issu...  </w:t>
      </w:r>
      <w:r>
        <w:rPr>
          <w:rFonts w:ascii="Consolas" w:eastAsia="Consolas" w:hAnsi="Consolas"/>
          <w:sz w:val="15"/>
        </w:rPr>
        <w:br/>
        <w:t xml:space="preserve">49587            1        1.0  The ticket was closed with...  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[10 rows x 29 columns]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Q4.  Print how many</w:t>
      </w:r>
      <w:r>
        <w:rPr>
          <w:b/>
        </w:rPr>
        <w:t xml:space="preserve"> rows and how many columns the table has.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print("Rows:", df.shape[0])</w:t>
      </w:r>
      <w:r>
        <w:rPr>
          <w:rFonts w:ascii="Consolas" w:eastAsia="Consolas" w:hAnsi="Consolas"/>
          <w:sz w:val="16"/>
        </w:rPr>
        <w:br/>
        <w:t>print("Columns:", df.shape[1])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Rows: 49588</w:t>
      </w:r>
      <w:r>
        <w:rPr>
          <w:rFonts w:ascii="Consolas" w:eastAsia="Consolas" w:hAnsi="Consolas"/>
          <w:sz w:val="15"/>
        </w:rPr>
        <w:br/>
        <w:t>Columns: 29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Q5.  Print the names of all the columns.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for i, col in enumerate(df.columns, start=1):</w:t>
      </w:r>
      <w:r>
        <w:rPr>
          <w:rFonts w:ascii="Consolas" w:eastAsia="Consolas" w:hAnsi="Consolas"/>
          <w:sz w:val="16"/>
        </w:rPr>
        <w:br/>
        <w:t xml:space="preserve">    print(i, repr(col))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1 </w:t>
      </w:r>
      <w:r>
        <w:rPr>
          <w:rFonts w:ascii="Consolas" w:eastAsia="Consolas" w:hAnsi="Consolas"/>
          <w:sz w:val="15"/>
        </w:rPr>
        <w:t>'Record_ID'</w:t>
      </w:r>
      <w:r>
        <w:rPr>
          <w:rFonts w:ascii="Consolas" w:eastAsia="Consolas" w:hAnsi="Consolas"/>
          <w:sz w:val="15"/>
        </w:rPr>
        <w:br/>
        <w:t>2 'ticket id'</w:t>
      </w:r>
      <w:r>
        <w:rPr>
          <w:rFonts w:ascii="Consolas" w:eastAsia="Consolas" w:hAnsi="Consolas"/>
          <w:sz w:val="15"/>
        </w:rPr>
        <w:br/>
        <w:t>3 'ClientID'</w:t>
      </w:r>
      <w:r>
        <w:rPr>
          <w:rFonts w:ascii="Consolas" w:eastAsia="Consolas" w:hAnsi="Consolas"/>
          <w:sz w:val="15"/>
        </w:rPr>
        <w:br/>
        <w:t>4 'Client Name '</w:t>
      </w:r>
      <w:r>
        <w:rPr>
          <w:rFonts w:ascii="Consolas" w:eastAsia="Consolas" w:hAnsi="Consolas"/>
          <w:sz w:val="15"/>
        </w:rPr>
        <w:br/>
        <w:t>5 'client_industry'</w:t>
      </w:r>
      <w:r>
        <w:rPr>
          <w:rFonts w:ascii="Consolas" w:eastAsia="Consolas" w:hAnsi="Consolas"/>
          <w:sz w:val="15"/>
        </w:rPr>
        <w:br/>
        <w:t>6 'Client_Country'</w:t>
      </w:r>
      <w:r>
        <w:rPr>
          <w:rFonts w:ascii="Consolas" w:eastAsia="Consolas" w:hAnsi="Consolas"/>
          <w:sz w:val="15"/>
        </w:rPr>
        <w:br/>
        <w:t>7 'client city'</w:t>
      </w:r>
      <w:r>
        <w:rPr>
          <w:rFonts w:ascii="Consolas" w:eastAsia="Consolas" w:hAnsi="Consolas"/>
          <w:sz w:val="15"/>
        </w:rPr>
        <w:br/>
        <w:t>8 'Contract Type'</w:t>
      </w:r>
      <w:r>
        <w:rPr>
          <w:rFonts w:ascii="Consolas" w:eastAsia="Consolas" w:hAnsi="Consolas"/>
          <w:sz w:val="15"/>
        </w:rPr>
        <w:br/>
        <w:t>9 'ServiceLine'</w:t>
      </w:r>
      <w:r>
        <w:rPr>
          <w:rFonts w:ascii="Consolas" w:eastAsia="Consolas" w:hAnsi="Consolas"/>
          <w:sz w:val="15"/>
        </w:rPr>
        <w:br/>
        <w:t>10 'project_code'</w:t>
      </w:r>
      <w:r>
        <w:rPr>
          <w:rFonts w:ascii="Consolas" w:eastAsia="Consolas" w:hAnsi="Consolas"/>
          <w:sz w:val="15"/>
        </w:rPr>
        <w:br/>
        <w:t>11 'Engagement Start Date'</w:t>
      </w:r>
      <w:r>
        <w:rPr>
          <w:rFonts w:ascii="Consolas" w:eastAsia="Consolas" w:hAnsi="Consolas"/>
          <w:sz w:val="15"/>
        </w:rPr>
        <w:br/>
        <w:t>12 'engagement_end_date '</w:t>
      </w:r>
      <w:r>
        <w:rPr>
          <w:rFonts w:ascii="Consolas" w:eastAsia="Consolas" w:hAnsi="Consolas"/>
          <w:sz w:val="15"/>
        </w:rPr>
        <w:br/>
        <w:t>13 'Ticket_Created_At'</w:t>
      </w:r>
      <w:r>
        <w:rPr>
          <w:rFonts w:ascii="Consolas" w:eastAsia="Consolas" w:hAnsi="Consolas"/>
          <w:sz w:val="15"/>
        </w:rPr>
        <w:br/>
        <w:t>14 'ticket resolv</w:t>
      </w:r>
      <w:r>
        <w:rPr>
          <w:rFonts w:ascii="Consolas" w:eastAsia="Consolas" w:hAnsi="Consolas"/>
          <w:sz w:val="15"/>
        </w:rPr>
        <w:t>ed at'</w:t>
      </w:r>
      <w:r>
        <w:rPr>
          <w:rFonts w:ascii="Consolas" w:eastAsia="Consolas" w:hAnsi="Consolas"/>
          <w:sz w:val="15"/>
        </w:rPr>
        <w:br/>
        <w:t>15 'PRIORITY'</w:t>
      </w:r>
      <w:r>
        <w:rPr>
          <w:rFonts w:ascii="Consolas" w:eastAsia="Consolas" w:hAnsi="Consolas"/>
          <w:sz w:val="15"/>
        </w:rPr>
        <w:br/>
        <w:t>16 'Status'</w:t>
      </w:r>
      <w:r>
        <w:rPr>
          <w:rFonts w:ascii="Consolas" w:eastAsia="Consolas" w:hAnsi="Consolas"/>
          <w:sz w:val="15"/>
        </w:rPr>
        <w:br/>
        <w:t>17 'category '</w:t>
      </w:r>
      <w:r>
        <w:rPr>
          <w:rFonts w:ascii="Consolas" w:eastAsia="Consolas" w:hAnsi="Consolas"/>
          <w:sz w:val="15"/>
        </w:rPr>
        <w:br/>
        <w:t>18 'Assigned Engineer'</w:t>
      </w:r>
      <w:r>
        <w:rPr>
          <w:rFonts w:ascii="Consolas" w:eastAsia="Consolas" w:hAnsi="Consolas"/>
          <w:sz w:val="15"/>
        </w:rPr>
        <w:br/>
        <w:t>19 'engineer_Email'</w:t>
      </w:r>
      <w:r>
        <w:rPr>
          <w:rFonts w:ascii="Consolas" w:eastAsia="Consolas" w:hAnsi="Consolas"/>
          <w:sz w:val="15"/>
        </w:rPr>
        <w:br/>
        <w:t>20 'EngineerLevel'</w:t>
      </w:r>
      <w:r>
        <w:rPr>
          <w:rFonts w:ascii="Consolas" w:eastAsia="Consolas" w:hAnsi="Consolas"/>
          <w:sz w:val="15"/>
        </w:rPr>
        <w:br/>
        <w:t>21 'engineer_experience_years'</w:t>
      </w:r>
      <w:r>
        <w:rPr>
          <w:rFonts w:ascii="Consolas" w:eastAsia="Consolas" w:hAnsi="Consolas"/>
          <w:sz w:val="15"/>
        </w:rPr>
        <w:br/>
        <w:t>22 'Billing Rate (USD)'</w:t>
      </w:r>
      <w:r>
        <w:rPr>
          <w:rFonts w:ascii="Consolas" w:eastAsia="Consolas" w:hAnsi="Consolas"/>
          <w:sz w:val="15"/>
        </w:rPr>
        <w:br/>
        <w:t>23 'hours_logged'</w:t>
      </w:r>
      <w:r>
        <w:rPr>
          <w:rFonts w:ascii="Consolas" w:eastAsia="Consolas" w:hAnsi="Consolas"/>
          <w:sz w:val="15"/>
        </w:rPr>
        <w:br/>
        <w:t>24 'Billable Amount USD'</w:t>
      </w:r>
      <w:r>
        <w:rPr>
          <w:rFonts w:ascii="Consolas" w:eastAsia="Consolas" w:hAnsi="Consolas"/>
          <w:sz w:val="15"/>
        </w:rPr>
        <w:br/>
        <w:t>25 'SLA_Hours'</w:t>
      </w:r>
      <w:r>
        <w:rPr>
          <w:rFonts w:ascii="Consolas" w:eastAsia="Consolas" w:hAnsi="Consolas"/>
          <w:sz w:val="15"/>
        </w:rPr>
        <w:br/>
        <w:t>26 'resolution time hours'</w:t>
      </w:r>
      <w:r>
        <w:rPr>
          <w:rFonts w:ascii="Consolas" w:eastAsia="Consolas" w:hAnsi="Consolas"/>
          <w:sz w:val="15"/>
        </w:rPr>
        <w:br/>
        <w:t>27 'SL</w:t>
      </w:r>
      <w:r>
        <w:rPr>
          <w:rFonts w:ascii="Consolas" w:eastAsia="Consolas" w:hAnsi="Consolas"/>
          <w:sz w:val="15"/>
        </w:rPr>
        <w:t>A Breached'</w:t>
      </w:r>
      <w:r>
        <w:rPr>
          <w:rFonts w:ascii="Consolas" w:eastAsia="Consolas" w:hAnsi="Consolas"/>
          <w:sz w:val="15"/>
        </w:rPr>
        <w:br/>
        <w:t>28 'CSAT Score'</w:t>
      </w:r>
      <w:r>
        <w:rPr>
          <w:rFonts w:ascii="Consolas" w:eastAsia="Consolas" w:hAnsi="Consolas"/>
          <w:sz w:val="15"/>
        </w:rPr>
        <w:br/>
        <w:t>29 'Customer Comment'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Q6.  Print the data type of each column.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print(df.dtypes)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Record_ID                    object</w:t>
      </w:r>
      <w:r>
        <w:rPr>
          <w:rFonts w:ascii="Consolas" w:eastAsia="Consolas" w:hAnsi="Consolas"/>
          <w:sz w:val="15"/>
        </w:rPr>
        <w:br/>
        <w:t>ticket id                    object</w:t>
      </w:r>
      <w:r>
        <w:rPr>
          <w:rFonts w:ascii="Consolas" w:eastAsia="Consolas" w:hAnsi="Consolas"/>
          <w:sz w:val="15"/>
        </w:rPr>
        <w:br/>
        <w:t>ClientID                     object</w:t>
      </w:r>
      <w:r>
        <w:rPr>
          <w:rFonts w:ascii="Consolas" w:eastAsia="Consolas" w:hAnsi="Consolas"/>
          <w:sz w:val="15"/>
        </w:rPr>
        <w:br/>
        <w:t>Client Name                  obj</w:t>
      </w:r>
      <w:r>
        <w:rPr>
          <w:rFonts w:ascii="Consolas" w:eastAsia="Consolas" w:hAnsi="Consolas"/>
          <w:sz w:val="15"/>
        </w:rPr>
        <w:t>ect</w:t>
      </w:r>
      <w:r>
        <w:rPr>
          <w:rFonts w:ascii="Consolas" w:eastAsia="Consolas" w:hAnsi="Consolas"/>
          <w:sz w:val="15"/>
        </w:rPr>
        <w:br/>
        <w:t>client_industry              object</w:t>
      </w:r>
      <w:r>
        <w:rPr>
          <w:rFonts w:ascii="Consolas" w:eastAsia="Consolas" w:hAnsi="Consolas"/>
          <w:sz w:val="15"/>
        </w:rPr>
        <w:br/>
        <w:t>Client_Country               object</w:t>
      </w:r>
      <w:r>
        <w:rPr>
          <w:rFonts w:ascii="Consolas" w:eastAsia="Consolas" w:hAnsi="Consolas"/>
          <w:sz w:val="15"/>
        </w:rPr>
        <w:br/>
        <w:t>client city                  object</w:t>
      </w:r>
      <w:r>
        <w:rPr>
          <w:rFonts w:ascii="Consolas" w:eastAsia="Consolas" w:hAnsi="Consolas"/>
          <w:sz w:val="15"/>
        </w:rPr>
        <w:br/>
        <w:t>Contract Type                object</w:t>
      </w:r>
      <w:r>
        <w:rPr>
          <w:rFonts w:ascii="Consolas" w:eastAsia="Consolas" w:hAnsi="Consolas"/>
          <w:sz w:val="15"/>
        </w:rPr>
        <w:br/>
        <w:t>ServiceLine                  object</w:t>
      </w:r>
      <w:r>
        <w:rPr>
          <w:rFonts w:ascii="Consolas" w:eastAsia="Consolas" w:hAnsi="Consolas"/>
          <w:sz w:val="15"/>
        </w:rPr>
        <w:br/>
        <w:t>project_code                 object</w:t>
      </w:r>
      <w:r>
        <w:rPr>
          <w:rFonts w:ascii="Consolas" w:eastAsia="Consolas" w:hAnsi="Consolas"/>
          <w:sz w:val="15"/>
        </w:rPr>
        <w:br/>
        <w:t>Engagement Start Date        object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engagement_end_date          object</w:t>
      </w:r>
      <w:r>
        <w:rPr>
          <w:rFonts w:ascii="Consolas" w:eastAsia="Consolas" w:hAnsi="Consolas"/>
          <w:sz w:val="15"/>
        </w:rPr>
        <w:br/>
        <w:t>Ticket_Created_At            object</w:t>
      </w:r>
      <w:r>
        <w:rPr>
          <w:rFonts w:ascii="Consolas" w:eastAsia="Consolas" w:hAnsi="Consolas"/>
          <w:sz w:val="15"/>
        </w:rPr>
        <w:br/>
        <w:t>ticket resolved at           object</w:t>
      </w:r>
      <w:r>
        <w:rPr>
          <w:rFonts w:ascii="Consolas" w:eastAsia="Consolas" w:hAnsi="Consolas"/>
          <w:sz w:val="15"/>
        </w:rPr>
        <w:br/>
        <w:t>PRIORITY                     object</w:t>
      </w:r>
      <w:r>
        <w:rPr>
          <w:rFonts w:ascii="Consolas" w:eastAsia="Consolas" w:hAnsi="Consolas"/>
          <w:sz w:val="15"/>
        </w:rPr>
        <w:br/>
        <w:t>Status                       object</w:t>
      </w:r>
      <w:r>
        <w:rPr>
          <w:rFonts w:ascii="Consolas" w:eastAsia="Consolas" w:hAnsi="Consolas"/>
          <w:sz w:val="15"/>
        </w:rPr>
        <w:br/>
        <w:t>category                     object</w:t>
      </w:r>
      <w:r>
        <w:rPr>
          <w:rFonts w:ascii="Consolas" w:eastAsia="Consolas" w:hAnsi="Consolas"/>
          <w:sz w:val="15"/>
        </w:rPr>
        <w:br/>
        <w:t>Assigned Engineer            object</w:t>
      </w:r>
      <w:r>
        <w:rPr>
          <w:rFonts w:ascii="Consolas" w:eastAsia="Consolas" w:hAnsi="Consolas"/>
          <w:sz w:val="15"/>
        </w:rPr>
        <w:br/>
        <w:t>engi</w:t>
      </w:r>
      <w:r>
        <w:rPr>
          <w:rFonts w:ascii="Consolas" w:eastAsia="Consolas" w:hAnsi="Consolas"/>
          <w:sz w:val="15"/>
        </w:rPr>
        <w:t>neer_Email               object</w:t>
      </w:r>
      <w:r>
        <w:rPr>
          <w:rFonts w:ascii="Consolas" w:eastAsia="Consolas" w:hAnsi="Consolas"/>
          <w:sz w:val="15"/>
        </w:rPr>
        <w:br/>
        <w:t>EngineerLevel                object</w:t>
      </w:r>
      <w:r>
        <w:rPr>
          <w:rFonts w:ascii="Consolas" w:eastAsia="Consolas" w:hAnsi="Consolas"/>
          <w:sz w:val="15"/>
        </w:rPr>
        <w:br/>
        <w:t>engineer_experience_years    object</w:t>
      </w:r>
      <w:r>
        <w:rPr>
          <w:rFonts w:ascii="Consolas" w:eastAsia="Consolas" w:hAnsi="Consolas"/>
          <w:sz w:val="15"/>
        </w:rPr>
        <w:br/>
        <w:t>Billing Rate (USD)           object</w:t>
      </w:r>
      <w:r>
        <w:rPr>
          <w:rFonts w:ascii="Consolas" w:eastAsia="Consolas" w:hAnsi="Consolas"/>
          <w:sz w:val="15"/>
        </w:rPr>
        <w:br/>
        <w:t>hours_logged                 object</w:t>
      </w:r>
      <w:r>
        <w:rPr>
          <w:rFonts w:ascii="Consolas" w:eastAsia="Consolas" w:hAnsi="Consolas"/>
          <w:sz w:val="15"/>
        </w:rPr>
        <w:br/>
        <w:t>Billable Amount USD          object</w:t>
      </w:r>
      <w:r>
        <w:rPr>
          <w:rFonts w:ascii="Consolas" w:eastAsia="Consolas" w:hAnsi="Consolas"/>
          <w:sz w:val="15"/>
        </w:rPr>
        <w:br/>
        <w:t>SLA_Hours                    object</w:t>
      </w:r>
      <w:r>
        <w:rPr>
          <w:rFonts w:ascii="Consolas" w:eastAsia="Consolas" w:hAnsi="Consolas"/>
          <w:sz w:val="15"/>
        </w:rPr>
        <w:br/>
        <w:t>resoluti</w:t>
      </w:r>
      <w:r>
        <w:rPr>
          <w:rFonts w:ascii="Consolas" w:eastAsia="Consolas" w:hAnsi="Consolas"/>
          <w:sz w:val="15"/>
        </w:rPr>
        <w:t>on time hours        object</w:t>
      </w:r>
      <w:r>
        <w:rPr>
          <w:rFonts w:ascii="Consolas" w:eastAsia="Consolas" w:hAnsi="Consolas"/>
          <w:sz w:val="15"/>
        </w:rPr>
        <w:br/>
        <w:t>SLA Breached                 object</w:t>
      </w:r>
      <w:r>
        <w:rPr>
          <w:rFonts w:ascii="Consolas" w:eastAsia="Consolas" w:hAnsi="Consolas"/>
          <w:sz w:val="15"/>
        </w:rPr>
        <w:br/>
        <w:t>CSAT Score                   object</w:t>
      </w:r>
      <w:r>
        <w:rPr>
          <w:rFonts w:ascii="Consolas" w:eastAsia="Consolas" w:hAnsi="Consolas"/>
          <w:sz w:val="15"/>
        </w:rPr>
        <w:br/>
        <w:t>Customer Comment             object</w:t>
      </w:r>
      <w:r>
        <w:rPr>
          <w:rFonts w:ascii="Consolas" w:eastAsia="Consolas" w:hAnsi="Consolas"/>
          <w:sz w:val="15"/>
        </w:rPr>
        <w:br/>
        <w:t>dtype: object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Q7.  Run df.info() and write one line about what it tells you.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df.info()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# What it tells you: the number</w:t>
      </w:r>
      <w:r>
        <w:rPr>
          <w:rFonts w:ascii="Consolas" w:eastAsia="Consolas" w:hAnsi="Consolas"/>
          <w:sz w:val="16"/>
        </w:rPr>
        <w:t xml:space="preserve"> of rows, then for every column its non-null</w:t>
      </w:r>
      <w:r>
        <w:rPr>
          <w:rFonts w:ascii="Consolas" w:eastAsia="Consolas" w:hAnsi="Consolas"/>
          <w:sz w:val="16"/>
        </w:rPr>
        <w:br/>
        <w:t># count, its dtype and the memory it uses. The gap between the non-null count</w:t>
      </w:r>
      <w:r>
        <w:rPr>
          <w:rFonts w:ascii="Consolas" w:eastAsia="Consolas" w:hAnsi="Consolas"/>
          <w:sz w:val="16"/>
        </w:rPr>
        <w:br/>
        <w:t># and the total row count is exactly how much data is missing in that column.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&lt;class 'pandas.core.frame.DataFrame'&gt;</w:t>
      </w:r>
      <w:r>
        <w:rPr>
          <w:rFonts w:ascii="Consolas" w:eastAsia="Consolas" w:hAnsi="Consolas"/>
          <w:sz w:val="15"/>
        </w:rPr>
        <w:br/>
        <w:t>RangeIndex</w:t>
      </w:r>
      <w:r>
        <w:rPr>
          <w:rFonts w:ascii="Consolas" w:eastAsia="Consolas" w:hAnsi="Consolas"/>
          <w:sz w:val="15"/>
        </w:rPr>
        <w:t>: 49588 entries, 0 to 49587</w:t>
      </w:r>
      <w:r>
        <w:rPr>
          <w:rFonts w:ascii="Consolas" w:eastAsia="Consolas" w:hAnsi="Consolas"/>
          <w:sz w:val="15"/>
        </w:rPr>
        <w:br/>
        <w:t>Data columns (total 29 columns):</w:t>
      </w:r>
      <w:r>
        <w:rPr>
          <w:rFonts w:ascii="Consolas" w:eastAsia="Consolas" w:hAnsi="Consolas"/>
          <w:sz w:val="15"/>
        </w:rPr>
        <w:br/>
        <w:t xml:space="preserve"> #   Column                     Non-Null Count  Dtype </w:t>
      </w:r>
      <w:r>
        <w:rPr>
          <w:rFonts w:ascii="Consolas" w:eastAsia="Consolas" w:hAnsi="Consolas"/>
          <w:sz w:val="15"/>
        </w:rPr>
        <w:br/>
        <w:t xml:space="preserve">---  ------                     --------------  ----- </w:t>
      </w:r>
      <w:r>
        <w:rPr>
          <w:rFonts w:ascii="Consolas" w:eastAsia="Consolas" w:hAnsi="Consolas"/>
          <w:sz w:val="15"/>
        </w:rPr>
        <w:br/>
        <w:t xml:space="preserve"> 0   Record_ID                  48614 non-null  object</w:t>
      </w:r>
      <w:r>
        <w:rPr>
          <w:rFonts w:ascii="Consolas" w:eastAsia="Consolas" w:hAnsi="Consolas"/>
          <w:sz w:val="15"/>
        </w:rPr>
        <w:br/>
        <w:t xml:space="preserve"> 1   ticket id                </w:t>
      </w:r>
      <w:r>
        <w:rPr>
          <w:rFonts w:ascii="Consolas" w:eastAsia="Consolas" w:hAnsi="Consolas"/>
          <w:sz w:val="15"/>
        </w:rPr>
        <w:t xml:space="preserve">  49588 non-null  object</w:t>
      </w:r>
      <w:r>
        <w:rPr>
          <w:rFonts w:ascii="Consolas" w:eastAsia="Consolas" w:hAnsi="Consolas"/>
          <w:sz w:val="15"/>
        </w:rPr>
        <w:br/>
        <w:t xml:space="preserve"> 2   ClientID                   49588 non-null  object</w:t>
      </w:r>
      <w:r>
        <w:rPr>
          <w:rFonts w:ascii="Consolas" w:eastAsia="Consolas" w:hAnsi="Consolas"/>
          <w:sz w:val="15"/>
        </w:rPr>
        <w:br/>
        <w:t xml:space="preserve"> 3   Client Name                49588 non-null  object</w:t>
      </w:r>
      <w:r>
        <w:rPr>
          <w:rFonts w:ascii="Consolas" w:eastAsia="Consolas" w:hAnsi="Consolas"/>
          <w:sz w:val="15"/>
        </w:rPr>
        <w:br/>
        <w:t xml:space="preserve"> 4   client_industry            49588 non-null  object</w:t>
      </w:r>
      <w:r>
        <w:rPr>
          <w:rFonts w:ascii="Consolas" w:eastAsia="Consolas" w:hAnsi="Consolas"/>
          <w:sz w:val="15"/>
        </w:rPr>
        <w:br/>
        <w:t xml:space="preserve"> 5   Client_Country             49588 non-null  object</w:t>
      </w:r>
      <w:r>
        <w:rPr>
          <w:rFonts w:ascii="Consolas" w:eastAsia="Consolas" w:hAnsi="Consolas"/>
          <w:sz w:val="15"/>
        </w:rPr>
        <w:br/>
        <w:t xml:space="preserve"> 6   client</w:t>
      </w:r>
      <w:r>
        <w:rPr>
          <w:rFonts w:ascii="Consolas" w:eastAsia="Consolas" w:hAnsi="Consolas"/>
          <w:sz w:val="15"/>
        </w:rPr>
        <w:t xml:space="preserve"> city                49588 non-null  object</w:t>
      </w:r>
      <w:r>
        <w:rPr>
          <w:rFonts w:ascii="Consolas" w:eastAsia="Consolas" w:hAnsi="Consolas"/>
          <w:sz w:val="15"/>
        </w:rPr>
        <w:br/>
        <w:t xml:space="preserve"> 7   Contract Type              49588 non-null  object</w:t>
      </w:r>
      <w:r>
        <w:rPr>
          <w:rFonts w:ascii="Consolas" w:eastAsia="Consolas" w:hAnsi="Consolas"/>
          <w:sz w:val="15"/>
        </w:rPr>
        <w:br/>
        <w:t xml:space="preserve"> 8   ServiceLine                49588 non-null  object</w:t>
      </w:r>
      <w:r>
        <w:rPr>
          <w:rFonts w:ascii="Consolas" w:eastAsia="Consolas" w:hAnsi="Consolas"/>
          <w:sz w:val="15"/>
        </w:rPr>
        <w:br/>
        <w:t xml:space="preserve"> 9   project_code               49588 non-null  object</w:t>
      </w:r>
      <w:r>
        <w:rPr>
          <w:rFonts w:ascii="Consolas" w:eastAsia="Consolas" w:hAnsi="Consolas"/>
          <w:sz w:val="15"/>
        </w:rPr>
        <w:br/>
        <w:t xml:space="preserve"> 10  Engagement Start Date      48742 non-null </w:t>
      </w:r>
      <w:r>
        <w:rPr>
          <w:rFonts w:ascii="Consolas" w:eastAsia="Consolas" w:hAnsi="Consolas"/>
          <w:sz w:val="15"/>
        </w:rPr>
        <w:t xml:space="preserve"> object</w:t>
      </w:r>
      <w:r>
        <w:rPr>
          <w:rFonts w:ascii="Consolas" w:eastAsia="Consolas" w:hAnsi="Consolas"/>
          <w:sz w:val="15"/>
        </w:rPr>
        <w:br/>
        <w:t xml:space="preserve"> 11  engagement_end_date        46431 non-null  object</w:t>
      </w:r>
      <w:r>
        <w:rPr>
          <w:rFonts w:ascii="Consolas" w:eastAsia="Consolas" w:hAnsi="Consolas"/>
          <w:sz w:val="15"/>
        </w:rPr>
        <w:br/>
        <w:t xml:space="preserve"> 12  Ticket_Created_At          48991 non-null  object</w:t>
      </w:r>
      <w:r>
        <w:rPr>
          <w:rFonts w:ascii="Consolas" w:eastAsia="Consolas" w:hAnsi="Consolas"/>
          <w:sz w:val="15"/>
        </w:rPr>
        <w:br/>
        <w:t xml:space="preserve"> 13  ticket resolved at         31993 non-null  object</w:t>
      </w:r>
      <w:r>
        <w:rPr>
          <w:rFonts w:ascii="Consolas" w:eastAsia="Consolas" w:hAnsi="Consolas"/>
          <w:sz w:val="15"/>
        </w:rPr>
        <w:br/>
        <w:t xml:space="preserve"> 14  PRIORITY                   48732 non-null  object</w:t>
      </w:r>
      <w:r>
        <w:rPr>
          <w:rFonts w:ascii="Consolas" w:eastAsia="Consolas" w:hAnsi="Consolas"/>
          <w:sz w:val="15"/>
        </w:rPr>
        <w:br/>
        <w:t xml:space="preserve"> 15  Status                 </w:t>
      </w:r>
      <w:r>
        <w:rPr>
          <w:rFonts w:ascii="Consolas" w:eastAsia="Consolas" w:hAnsi="Consolas"/>
          <w:sz w:val="15"/>
        </w:rPr>
        <w:t xml:space="preserve">    49588 non-null  object</w:t>
      </w:r>
      <w:r>
        <w:rPr>
          <w:rFonts w:ascii="Consolas" w:eastAsia="Consolas" w:hAnsi="Consolas"/>
          <w:sz w:val="15"/>
        </w:rPr>
        <w:br/>
        <w:t xml:space="preserve"> 16  category                   49027 non-null  object</w:t>
      </w:r>
      <w:r>
        <w:rPr>
          <w:rFonts w:ascii="Consolas" w:eastAsia="Consolas" w:hAnsi="Consolas"/>
          <w:sz w:val="15"/>
        </w:rPr>
        <w:br/>
        <w:t xml:space="preserve"> 17  Assigned Engineer          48417 non-null  object</w:t>
      </w:r>
      <w:r>
        <w:rPr>
          <w:rFonts w:ascii="Consolas" w:eastAsia="Consolas" w:hAnsi="Consolas"/>
          <w:sz w:val="15"/>
        </w:rPr>
        <w:br/>
        <w:t xml:space="preserve"> 18  engineer_Email             48225 non-null  object</w:t>
      </w:r>
      <w:r>
        <w:rPr>
          <w:rFonts w:ascii="Consolas" w:eastAsia="Consolas" w:hAnsi="Consolas"/>
          <w:sz w:val="15"/>
        </w:rPr>
        <w:br/>
        <w:t xml:space="preserve"> 19  EngineerLevel              48702 non-null  object</w:t>
      </w:r>
      <w:r>
        <w:rPr>
          <w:rFonts w:ascii="Consolas" w:eastAsia="Consolas" w:hAnsi="Consolas"/>
          <w:sz w:val="15"/>
        </w:rPr>
        <w:br/>
        <w:t xml:space="preserve"> 20  engi</w:t>
      </w:r>
      <w:r>
        <w:rPr>
          <w:rFonts w:ascii="Consolas" w:eastAsia="Consolas" w:hAnsi="Consolas"/>
          <w:sz w:val="15"/>
        </w:rPr>
        <w:t>neer_experience_years  47642 non-null  object</w:t>
      </w:r>
      <w:r>
        <w:rPr>
          <w:rFonts w:ascii="Consolas" w:eastAsia="Consolas" w:hAnsi="Consolas"/>
          <w:sz w:val="15"/>
        </w:rPr>
        <w:br/>
        <w:t xml:space="preserve"> 21  Billing Rate (USD)         48211 non-null  object</w:t>
      </w:r>
      <w:r>
        <w:rPr>
          <w:rFonts w:ascii="Consolas" w:eastAsia="Consolas" w:hAnsi="Consolas"/>
          <w:sz w:val="15"/>
        </w:rPr>
        <w:br/>
        <w:t xml:space="preserve"> 22  hours_logged               47890 non-null  object</w:t>
      </w:r>
      <w:r>
        <w:rPr>
          <w:rFonts w:ascii="Consolas" w:eastAsia="Consolas" w:hAnsi="Consolas"/>
          <w:sz w:val="15"/>
        </w:rPr>
        <w:br/>
        <w:t xml:space="preserve"> 23  Billable Amount USD        47369 non-null  object</w:t>
      </w:r>
      <w:r>
        <w:rPr>
          <w:rFonts w:ascii="Consolas" w:eastAsia="Consolas" w:hAnsi="Consolas"/>
          <w:sz w:val="15"/>
        </w:rPr>
        <w:br/>
        <w:t xml:space="preserve"> 24  SLA_Hours                  49036 non-nul</w:t>
      </w:r>
      <w:r>
        <w:rPr>
          <w:rFonts w:ascii="Consolas" w:eastAsia="Consolas" w:hAnsi="Consolas"/>
          <w:sz w:val="15"/>
        </w:rPr>
        <w:t>l  object</w:t>
      </w:r>
      <w:r>
        <w:rPr>
          <w:rFonts w:ascii="Consolas" w:eastAsia="Consolas" w:hAnsi="Consolas"/>
          <w:sz w:val="15"/>
        </w:rPr>
        <w:br/>
        <w:t xml:space="preserve"> 25  resolution time hours      32036 non-null  object</w:t>
      </w:r>
      <w:r>
        <w:rPr>
          <w:rFonts w:ascii="Consolas" w:eastAsia="Consolas" w:hAnsi="Consolas"/>
          <w:sz w:val="15"/>
        </w:rPr>
        <w:br/>
        <w:t xml:space="preserve"> 26  SLA Breached               48437 non-null  object</w:t>
      </w:r>
      <w:r>
        <w:rPr>
          <w:rFonts w:ascii="Consolas" w:eastAsia="Consolas" w:hAnsi="Consolas"/>
          <w:sz w:val="15"/>
        </w:rPr>
        <w:br/>
        <w:t xml:space="preserve"> 27  CSAT Score                 29771 non-null  object</w:t>
      </w:r>
      <w:r>
        <w:rPr>
          <w:rFonts w:ascii="Consolas" w:eastAsia="Consolas" w:hAnsi="Consolas"/>
          <w:sz w:val="15"/>
        </w:rPr>
        <w:br/>
        <w:t xml:space="preserve"> 28  Customer Comment           40701 non-null  object</w:t>
      </w:r>
      <w:r>
        <w:rPr>
          <w:rFonts w:ascii="Consolas" w:eastAsia="Consolas" w:hAnsi="Consolas"/>
          <w:sz w:val="15"/>
        </w:rPr>
        <w:br/>
        <w:t>dtypes: object(29)</w:t>
      </w:r>
      <w:r>
        <w:rPr>
          <w:rFonts w:ascii="Consolas" w:eastAsia="Consolas" w:hAnsi="Consolas"/>
          <w:sz w:val="15"/>
        </w:rPr>
        <w:br/>
        <w:t xml:space="preserve">memory </w:t>
      </w:r>
      <w:r>
        <w:rPr>
          <w:rFonts w:ascii="Consolas" w:eastAsia="Consolas" w:hAnsi="Consolas"/>
          <w:sz w:val="15"/>
        </w:rPr>
        <w:t>usage: 11.0+ MB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Q8.  Run df.describe() and look at the numeric columns.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print(df.describe())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       Record_ID   ticket id ClientID            Client Name  client_industry  ... SLA_Hours resolution time hours  \</w:t>
      </w:r>
      <w:r>
        <w:rPr>
          <w:rFonts w:ascii="Consolas" w:eastAsia="Consolas" w:hAnsi="Consolas"/>
          <w:sz w:val="15"/>
        </w:rPr>
        <w:br/>
        <w:t>count      48614       49588    49588</w:t>
      </w:r>
      <w:r>
        <w:rPr>
          <w:rFonts w:ascii="Consolas" w:eastAsia="Consolas" w:hAnsi="Consolas"/>
          <w:sz w:val="15"/>
        </w:rPr>
        <w:t xml:space="preserve">                   49588           49588  ...     49036                 32036   </w:t>
      </w:r>
      <w:r>
        <w:rPr>
          <w:rFonts w:ascii="Consolas" w:eastAsia="Consolas" w:hAnsi="Consolas"/>
          <w:sz w:val="15"/>
        </w:rPr>
        <w:br/>
        <w:t xml:space="preserve">unique     46220       45859       31                     509              91  ...        15                  9631   </w:t>
      </w:r>
      <w:r>
        <w:rPr>
          <w:rFonts w:ascii="Consolas" w:eastAsia="Consolas" w:hAnsi="Consolas"/>
          <w:sz w:val="15"/>
        </w:rPr>
        <w:br/>
        <w:t>top        39383  TCK-931581   CL1012  Pioneer Health Sys</w:t>
      </w:r>
      <w:r>
        <w:rPr>
          <w:rFonts w:ascii="Consolas" w:eastAsia="Consolas" w:hAnsi="Consolas"/>
          <w:sz w:val="15"/>
        </w:rPr>
        <w:t xml:space="preserve">tems      Healthcare  ...        24                         </w:t>
      </w:r>
      <w:r>
        <w:rPr>
          <w:rFonts w:ascii="Consolas" w:eastAsia="Consolas" w:hAnsi="Consolas"/>
          <w:sz w:val="15"/>
        </w:rPr>
        <w:br/>
        <w:t xml:space="preserve">freq           4           4     1762                    1350            1585  ...     11725                   200   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 xml:space="preserve">       SLA Breached CSAT Score               Customer Comment  </w:t>
      </w:r>
      <w:r>
        <w:rPr>
          <w:rFonts w:ascii="Consolas" w:eastAsia="Consolas" w:hAnsi="Consolas"/>
          <w:sz w:val="15"/>
        </w:rPr>
        <w:br/>
        <w:t xml:space="preserve">count       </w:t>
      </w:r>
      <w:r>
        <w:rPr>
          <w:rFonts w:ascii="Consolas" w:eastAsia="Consolas" w:hAnsi="Consolas"/>
          <w:sz w:val="15"/>
        </w:rPr>
        <w:t xml:space="preserve">  48437      29771                          40701  </w:t>
      </w:r>
      <w:r>
        <w:rPr>
          <w:rFonts w:ascii="Consolas" w:eastAsia="Consolas" w:hAnsi="Consolas"/>
          <w:sz w:val="15"/>
        </w:rPr>
        <w:br/>
        <w:t xml:space="preserve">unique           19         25                             97  </w:t>
      </w:r>
      <w:r>
        <w:rPr>
          <w:rFonts w:ascii="Consolas" w:eastAsia="Consolas" w:hAnsi="Consolas"/>
          <w:sz w:val="15"/>
        </w:rPr>
        <w:br/>
        <w:t xml:space="preserve">top              no          1  "Excellent support", said ...  </w:t>
      </w:r>
      <w:r>
        <w:rPr>
          <w:rFonts w:ascii="Consolas" w:eastAsia="Consolas" w:hAnsi="Consolas"/>
          <w:sz w:val="15"/>
        </w:rPr>
        <w:br/>
        <w:t xml:space="preserve">freq           4648       6643                           1782  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[4 rows x 2</w:t>
      </w:r>
      <w:r>
        <w:rPr>
          <w:rFonts w:ascii="Consolas" w:eastAsia="Consolas" w:hAnsi="Consolas"/>
          <w:sz w:val="15"/>
        </w:rPr>
        <w:t>9 columns]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Q9.  Change all column names to lowercase, and replace spaces with underscores.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df.columns = df.columns.str.strip().str.lower().str.replace(" ", "_")</w:t>
      </w:r>
      <w:r>
        <w:rPr>
          <w:rFonts w:ascii="Consolas" w:eastAsia="Consolas" w:hAnsi="Consolas"/>
          <w:sz w:val="16"/>
        </w:rPr>
        <w:br/>
        <w:t>print(list(df.columns))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['record_id', 'ticket_id', 'clientid', 'client_name', </w:t>
      </w:r>
      <w:r>
        <w:rPr>
          <w:rFonts w:ascii="Consolas" w:eastAsia="Consolas" w:hAnsi="Consolas"/>
          <w:sz w:val="15"/>
        </w:rPr>
        <w:t>'client_industry', 'client_country', 'client_city',</w:t>
      </w:r>
      <w:r>
        <w:rPr>
          <w:rFonts w:ascii="Consolas" w:eastAsia="Consolas" w:hAnsi="Consolas"/>
          <w:sz w:val="15"/>
        </w:rPr>
        <w:br/>
        <w:t xml:space="preserve">    'contract_type', 'serviceline', 'project_code', 'engagement_start_date', 'engagement_end_date',</w:t>
      </w:r>
      <w:r>
        <w:rPr>
          <w:rFonts w:ascii="Consolas" w:eastAsia="Consolas" w:hAnsi="Consolas"/>
          <w:sz w:val="15"/>
        </w:rPr>
        <w:br/>
        <w:t xml:space="preserve">    'ticket_created_at', 'ticket_resolved_at', 'priority', 'status', 'category', 'assigned_engineer',</w:t>
      </w:r>
      <w:r>
        <w:rPr>
          <w:rFonts w:ascii="Consolas" w:eastAsia="Consolas" w:hAnsi="Consolas"/>
          <w:sz w:val="15"/>
        </w:rPr>
        <w:br/>
        <w:t xml:space="preserve">  </w:t>
      </w:r>
      <w:r>
        <w:rPr>
          <w:rFonts w:ascii="Consolas" w:eastAsia="Consolas" w:hAnsi="Consolas"/>
          <w:sz w:val="15"/>
        </w:rPr>
        <w:t xml:space="preserve">  'engineer_email', 'engineerlevel', 'engineer_experience_years', 'billing_rate_(usd)', 'hours_logged',</w:t>
      </w:r>
      <w:r>
        <w:rPr>
          <w:rFonts w:ascii="Consolas" w:eastAsia="Consolas" w:hAnsi="Consolas"/>
          <w:sz w:val="15"/>
        </w:rPr>
        <w:br/>
        <w:t xml:space="preserve">    'billable_amount_usd', 'sla_hours', 'resolution_time_hours', 'sla_breached', 'csat_score', 'customer_comment']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 xml:space="preserve">Q10.  Print how many missing values </w:t>
      </w:r>
      <w:r>
        <w:rPr>
          <w:b/>
        </w:rPr>
        <w:t>each column has.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print(df.isnull().sum())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record_id                      974</w:t>
      </w:r>
      <w:r>
        <w:rPr>
          <w:rFonts w:ascii="Consolas" w:eastAsia="Consolas" w:hAnsi="Consolas"/>
          <w:sz w:val="15"/>
        </w:rPr>
        <w:br/>
        <w:t>ticket_id                        0</w:t>
      </w:r>
      <w:r>
        <w:rPr>
          <w:rFonts w:ascii="Consolas" w:eastAsia="Consolas" w:hAnsi="Consolas"/>
          <w:sz w:val="15"/>
        </w:rPr>
        <w:br/>
        <w:t>clientid                         0</w:t>
      </w:r>
      <w:r>
        <w:rPr>
          <w:rFonts w:ascii="Consolas" w:eastAsia="Consolas" w:hAnsi="Consolas"/>
          <w:sz w:val="15"/>
        </w:rPr>
        <w:br/>
        <w:t>client_name                      0</w:t>
      </w:r>
      <w:r>
        <w:rPr>
          <w:rFonts w:ascii="Consolas" w:eastAsia="Consolas" w:hAnsi="Consolas"/>
          <w:sz w:val="15"/>
        </w:rPr>
        <w:br/>
        <w:t>client_industry                  0</w:t>
      </w:r>
      <w:r>
        <w:rPr>
          <w:rFonts w:ascii="Consolas" w:eastAsia="Consolas" w:hAnsi="Consolas"/>
          <w:sz w:val="15"/>
        </w:rPr>
        <w:br/>
        <w:t xml:space="preserve">client_country                  </w:t>
      </w:r>
      <w:r>
        <w:rPr>
          <w:rFonts w:ascii="Consolas" w:eastAsia="Consolas" w:hAnsi="Consolas"/>
          <w:sz w:val="15"/>
        </w:rPr>
        <w:t xml:space="preserve"> 0</w:t>
      </w:r>
      <w:r>
        <w:rPr>
          <w:rFonts w:ascii="Consolas" w:eastAsia="Consolas" w:hAnsi="Consolas"/>
          <w:sz w:val="15"/>
        </w:rPr>
        <w:br/>
        <w:t>client_city                      0</w:t>
      </w:r>
      <w:r>
        <w:rPr>
          <w:rFonts w:ascii="Consolas" w:eastAsia="Consolas" w:hAnsi="Consolas"/>
          <w:sz w:val="15"/>
        </w:rPr>
        <w:br/>
        <w:t>contract_type                    0</w:t>
      </w:r>
      <w:r>
        <w:rPr>
          <w:rFonts w:ascii="Consolas" w:eastAsia="Consolas" w:hAnsi="Consolas"/>
          <w:sz w:val="15"/>
        </w:rPr>
        <w:br/>
        <w:t>serviceline                      0</w:t>
      </w:r>
      <w:r>
        <w:rPr>
          <w:rFonts w:ascii="Consolas" w:eastAsia="Consolas" w:hAnsi="Consolas"/>
          <w:sz w:val="15"/>
        </w:rPr>
        <w:br/>
        <w:t>project_code                     0</w:t>
      </w:r>
      <w:r>
        <w:rPr>
          <w:rFonts w:ascii="Consolas" w:eastAsia="Consolas" w:hAnsi="Consolas"/>
          <w:sz w:val="15"/>
        </w:rPr>
        <w:br/>
        <w:t>engagement_start_date          846</w:t>
      </w:r>
      <w:r>
        <w:rPr>
          <w:rFonts w:ascii="Consolas" w:eastAsia="Consolas" w:hAnsi="Consolas"/>
          <w:sz w:val="15"/>
        </w:rPr>
        <w:br/>
        <w:t>engagement_end_date           3157</w:t>
      </w:r>
      <w:r>
        <w:rPr>
          <w:rFonts w:ascii="Consolas" w:eastAsia="Consolas" w:hAnsi="Consolas"/>
          <w:sz w:val="15"/>
        </w:rPr>
        <w:br/>
        <w:t>ticket_created_at              597</w:t>
      </w:r>
      <w:r>
        <w:rPr>
          <w:rFonts w:ascii="Consolas" w:eastAsia="Consolas" w:hAnsi="Consolas"/>
          <w:sz w:val="15"/>
        </w:rPr>
        <w:br/>
        <w:t>ticket_r</w:t>
      </w:r>
      <w:r>
        <w:rPr>
          <w:rFonts w:ascii="Consolas" w:eastAsia="Consolas" w:hAnsi="Consolas"/>
          <w:sz w:val="15"/>
        </w:rPr>
        <w:t>esolved_at           17595</w:t>
      </w:r>
      <w:r>
        <w:rPr>
          <w:rFonts w:ascii="Consolas" w:eastAsia="Consolas" w:hAnsi="Consolas"/>
          <w:sz w:val="15"/>
        </w:rPr>
        <w:br/>
        <w:t>priority                       856</w:t>
      </w:r>
      <w:r>
        <w:rPr>
          <w:rFonts w:ascii="Consolas" w:eastAsia="Consolas" w:hAnsi="Consolas"/>
          <w:sz w:val="15"/>
        </w:rPr>
        <w:br/>
        <w:t>status                           0</w:t>
      </w:r>
      <w:r>
        <w:rPr>
          <w:rFonts w:ascii="Consolas" w:eastAsia="Consolas" w:hAnsi="Consolas"/>
          <w:sz w:val="15"/>
        </w:rPr>
        <w:br/>
        <w:t>category                       561</w:t>
      </w:r>
      <w:r>
        <w:rPr>
          <w:rFonts w:ascii="Consolas" w:eastAsia="Consolas" w:hAnsi="Consolas"/>
          <w:sz w:val="15"/>
        </w:rPr>
        <w:br/>
        <w:t>assigned_engineer             1171</w:t>
      </w:r>
      <w:r>
        <w:rPr>
          <w:rFonts w:ascii="Consolas" w:eastAsia="Consolas" w:hAnsi="Consolas"/>
          <w:sz w:val="15"/>
        </w:rPr>
        <w:br/>
        <w:t>engineer_email                1363</w:t>
      </w:r>
      <w:r>
        <w:rPr>
          <w:rFonts w:ascii="Consolas" w:eastAsia="Consolas" w:hAnsi="Consolas"/>
          <w:sz w:val="15"/>
        </w:rPr>
        <w:br/>
        <w:t>engineerlevel                  886</w:t>
      </w:r>
      <w:r>
        <w:rPr>
          <w:rFonts w:ascii="Consolas" w:eastAsia="Consolas" w:hAnsi="Consolas"/>
          <w:sz w:val="15"/>
        </w:rPr>
        <w:br/>
        <w:t>engineer_experience</w:t>
      </w:r>
      <w:r>
        <w:rPr>
          <w:rFonts w:ascii="Consolas" w:eastAsia="Consolas" w:hAnsi="Consolas"/>
          <w:sz w:val="15"/>
        </w:rPr>
        <w:t>_years     1946</w:t>
      </w:r>
      <w:r>
        <w:rPr>
          <w:rFonts w:ascii="Consolas" w:eastAsia="Consolas" w:hAnsi="Consolas"/>
          <w:sz w:val="15"/>
        </w:rPr>
        <w:br/>
        <w:t>billing_rate_(usd)            1377</w:t>
      </w:r>
      <w:r>
        <w:rPr>
          <w:rFonts w:ascii="Consolas" w:eastAsia="Consolas" w:hAnsi="Consolas"/>
          <w:sz w:val="15"/>
        </w:rPr>
        <w:br/>
        <w:t>hours_logged                  1698</w:t>
      </w:r>
      <w:r>
        <w:rPr>
          <w:rFonts w:ascii="Consolas" w:eastAsia="Consolas" w:hAnsi="Consolas"/>
          <w:sz w:val="15"/>
        </w:rPr>
        <w:br/>
        <w:t>billable_amount_usd           2219</w:t>
      </w:r>
      <w:r>
        <w:rPr>
          <w:rFonts w:ascii="Consolas" w:eastAsia="Consolas" w:hAnsi="Consolas"/>
          <w:sz w:val="15"/>
        </w:rPr>
        <w:br/>
        <w:t>sla_hours                      552</w:t>
      </w:r>
      <w:r>
        <w:rPr>
          <w:rFonts w:ascii="Consolas" w:eastAsia="Consolas" w:hAnsi="Consolas"/>
          <w:sz w:val="15"/>
        </w:rPr>
        <w:br/>
        <w:t>resolution_time_hours        17552</w:t>
      </w:r>
      <w:r>
        <w:rPr>
          <w:rFonts w:ascii="Consolas" w:eastAsia="Consolas" w:hAnsi="Consolas"/>
          <w:sz w:val="15"/>
        </w:rPr>
        <w:br/>
        <w:t>sla_breached                  1151</w:t>
      </w:r>
      <w:r>
        <w:rPr>
          <w:rFonts w:ascii="Consolas" w:eastAsia="Consolas" w:hAnsi="Consolas"/>
          <w:sz w:val="15"/>
        </w:rPr>
        <w:br/>
        <w:t>csat_score                   1</w:t>
      </w:r>
      <w:r>
        <w:rPr>
          <w:rFonts w:ascii="Consolas" w:eastAsia="Consolas" w:hAnsi="Consolas"/>
          <w:sz w:val="15"/>
        </w:rPr>
        <w:t>9817</w:t>
      </w:r>
      <w:r>
        <w:rPr>
          <w:rFonts w:ascii="Consolas" w:eastAsia="Consolas" w:hAnsi="Consolas"/>
          <w:sz w:val="15"/>
        </w:rPr>
        <w:br/>
        <w:t>customer_comment              8887</w:t>
      </w:r>
      <w:r>
        <w:rPr>
          <w:rFonts w:ascii="Consolas" w:eastAsia="Consolas" w:hAnsi="Consolas"/>
          <w:sz w:val="15"/>
        </w:rPr>
        <w:br/>
        <w:t>dtype: int64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Q11.  Print the total number of missing values in the whole table.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print("Total missing values:", df.isnull().sum().sum())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Total missing values: 83205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Q12.  Replace the text values NA, N/A, null</w:t>
      </w:r>
      <w:r>
        <w:rPr>
          <w:b/>
        </w:rPr>
        <w:t xml:space="preserve"> and - with proper missing values.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missing_tokens = ["NA", "N/A", "null", "-", "NULL", "na", "n/a", "None", "none",</w:t>
      </w:r>
      <w:r>
        <w:rPr>
          <w:rFonts w:ascii="Consolas" w:eastAsia="Consolas" w:hAnsi="Consolas"/>
          <w:sz w:val="16"/>
        </w:rPr>
        <w:br/>
        <w:t xml:space="preserve">                  "nan", "NaN", "#N/A", "missing", "?", "--", ""]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text_cols = df.select_dtypes(include="object").columns</w:t>
      </w:r>
      <w:r>
        <w:rPr>
          <w:rFonts w:ascii="Consolas" w:eastAsia="Consolas" w:hAnsi="Consolas"/>
          <w:sz w:val="16"/>
        </w:rPr>
        <w:br/>
        <w:t>df[text_cols] = df</w:t>
      </w:r>
      <w:r>
        <w:rPr>
          <w:rFonts w:ascii="Consolas" w:eastAsia="Consolas" w:hAnsi="Consolas"/>
          <w:sz w:val="16"/>
        </w:rPr>
        <w:t>[text_cols].apply(lambda col: col.str.replace("\t", " ", regex=False).str.strip())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# the file also contains 4 repeated header rows in the middle of the data</w:t>
      </w:r>
      <w:r>
        <w:rPr>
          <w:rFonts w:ascii="Consolas" w:eastAsia="Consolas" w:hAnsi="Consolas"/>
          <w:sz w:val="16"/>
        </w:rPr>
        <w:br/>
        <w:t>df = df[df["record_id"] != "Record_ID"]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df = df.replace(missing_tokens, np.nan)</w:t>
      </w:r>
      <w:r>
        <w:rPr>
          <w:rFonts w:ascii="Consolas" w:eastAsia="Consolas" w:hAnsi="Consolas"/>
          <w:sz w:val="16"/>
        </w:rPr>
        <w:br/>
        <w:t>print(df.isnull()</w:t>
      </w:r>
      <w:r>
        <w:rPr>
          <w:rFonts w:ascii="Consolas" w:eastAsia="Consolas" w:hAnsi="Consolas"/>
          <w:sz w:val="16"/>
        </w:rPr>
        <w:t>.sum())</w:t>
      </w:r>
      <w:r>
        <w:rPr>
          <w:rFonts w:ascii="Consolas" w:eastAsia="Consolas" w:hAnsi="Consolas"/>
          <w:sz w:val="16"/>
        </w:rPr>
        <w:br/>
        <w:t>print("Total missing values now:", df.isnull().sum().sum())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record_id                      974</w:t>
      </w:r>
      <w:r>
        <w:rPr>
          <w:rFonts w:ascii="Consolas" w:eastAsia="Consolas" w:hAnsi="Consolas"/>
          <w:sz w:val="15"/>
        </w:rPr>
        <w:br/>
        <w:t>ticket_id                        0</w:t>
      </w:r>
      <w:r>
        <w:rPr>
          <w:rFonts w:ascii="Consolas" w:eastAsia="Consolas" w:hAnsi="Consolas"/>
          <w:sz w:val="15"/>
        </w:rPr>
        <w:br/>
        <w:t>clientid                         0</w:t>
      </w:r>
      <w:r>
        <w:rPr>
          <w:rFonts w:ascii="Consolas" w:eastAsia="Consolas" w:hAnsi="Consolas"/>
          <w:sz w:val="15"/>
        </w:rPr>
        <w:br/>
        <w:t>client_name                      0</w:t>
      </w:r>
      <w:r>
        <w:rPr>
          <w:rFonts w:ascii="Consolas" w:eastAsia="Consolas" w:hAnsi="Consolas"/>
          <w:sz w:val="15"/>
        </w:rPr>
        <w:br/>
        <w:t>client_industry                  0</w:t>
      </w:r>
      <w:r>
        <w:rPr>
          <w:rFonts w:ascii="Consolas" w:eastAsia="Consolas" w:hAnsi="Consolas"/>
          <w:sz w:val="15"/>
        </w:rPr>
        <w:br/>
        <w:t>client</w:t>
      </w:r>
      <w:r>
        <w:rPr>
          <w:rFonts w:ascii="Consolas" w:eastAsia="Consolas" w:hAnsi="Consolas"/>
          <w:sz w:val="15"/>
        </w:rPr>
        <w:t>_country                   0</w:t>
      </w:r>
      <w:r>
        <w:rPr>
          <w:rFonts w:ascii="Consolas" w:eastAsia="Consolas" w:hAnsi="Consolas"/>
          <w:sz w:val="15"/>
        </w:rPr>
        <w:br/>
        <w:t>client_city                      0</w:t>
      </w:r>
      <w:r>
        <w:rPr>
          <w:rFonts w:ascii="Consolas" w:eastAsia="Consolas" w:hAnsi="Consolas"/>
          <w:sz w:val="15"/>
        </w:rPr>
        <w:br/>
        <w:t>contract_type                    0</w:t>
      </w:r>
      <w:r>
        <w:rPr>
          <w:rFonts w:ascii="Consolas" w:eastAsia="Consolas" w:hAnsi="Consolas"/>
          <w:sz w:val="15"/>
        </w:rPr>
        <w:br/>
        <w:t>serviceline                      0</w:t>
      </w:r>
      <w:r>
        <w:rPr>
          <w:rFonts w:ascii="Consolas" w:eastAsia="Consolas" w:hAnsi="Consolas"/>
          <w:sz w:val="15"/>
        </w:rPr>
        <w:br/>
        <w:t>project_code                     0</w:t>
      </w:r>
      <w:r>
        <w:rPr>
          <w:rFonts w:ascii="Consolas" w:eastAsia="Consolas" w:hAnsi="Consolas"/>
          <w:sz w:val="15"/>
        </w:rPr>
        <w:br/>
        <w:t>engagement_start_date         1519</w:t>
      </w:r>
      <w:r>
        <w:rPr>
          <w:rFonts w:ascii="Consolas" w:eastAsia="Consolas" w:hAnsi="Consolas"/>
          <w:sz w:val="15"/>
        </w:rPr>
        <w:br/>
        <w:t>engagement_end_date           5498</w:t>
      </w:r>
      <w:r>
        <w:rPr>
          <w:rFonts w:ascii="Consolas" w:eastAsia="Consolas" w:hAnsi="Consolas"/>
          <w:sz w:val="15"/>
        </w:rPr>
        <w:br/>
        <w:t>ticket_created_at</w:t>
      </w:r>
      <w:r>
        <w:rPr>
          <w:rFonts w:ascii="Consolas" w:eastAsia="Consolas" w:hAnsi="Consolas"/>
          <w:sz w:val="15"/>
        </w:rPr>
        <w:t xml:space="preserve">             1047</w:t>
      </w:r>
      <w:r>
        <w:rPr>
          <w:rFonts w:ascii="Consolas" w:eastAsia="Consolas" w:hAnsi="Consolas"/>
          <w:sz w:val="15"/>
        </w:rPr>
        <w:br/>
        <w:t>ticket_resolved_at           18437</w:t>
      </w:r>
      <w:r>
        <w:rPr>
          <w:rFonts w:ascii="Consolas" w:eastAsia="Consolas" w:hAnsi="Consolas"/>
          <w:sz w:val="15"/>
        </w:rPr>
        <w:br/>
        <w:t>priority                      1522</w:t>
      </w:r>
      <w:r>
        <w:rPr>
          <w:rFonts w:ascii="Consolas" w:eastAsia="Consolas" w:hAnsi="Consolas"/>
          <w:sz w:val="15"/>
        </w:rPr>
        <w:br/>
        <w:t>status                           0</w:t>
      </w:r>
      <w:r>
        <w:rPr>
          <w:rFonts w:ascii="Consolas" w:eastAsia="Consolas" w:hAnsi="Consolas"/>
          <w:sz w:val="15"/>
        </w:rPr>
        <w:br/>
        <w:t>category                       959</w:t>
      </w:r>
      <w:r>
        <w:rPr>
          <w:rFonts w:ascii="Consolas" w:eastAsia="Consolas" w:hAnsi="Consolas"/>
          <w:sz w:val="15"/>
        </w:rPr>
        <w:br/>
        <w:t>assigned_engineer             2016</w:t>
      </w:r>
      <w:r>
        <w:rPr>
          <w:rFonts w:ascii="Consolas" w:eastAsia="Consolas" w:hAnsi="Consolas"/>
          <w:sz w:val="15"/>
        </w:rPr>
        <w:br/>
        <w:t>engineer_email                2456</w:t>
      </w:r>
      <w:r>
        <w:rPr>
          <w:rFonts w:ascii="Consolas" w:eastAsia="Consolas" w:hAnsi="Consolas"/>
          <w:sz w:val="15"/>
        </w:rPr>
        <w:br/>
        <w:t xml:space="preserve">engineerlevel               </w:t>
      </w:r>
      <w:r>
        <w:rPr>
          <w:rFonts w:ascii="Consolas" w:eastAsia="Consolas" w:hAnsi="Consolas"/>
          <w:sz w:val="15"/>
        </w:rPr>
        <w:t xml:space="preserve">  1493</w:t>
      </w:r>
      <w:r>
        <w:rPr>
          <w:rFonts w:ascii="Consolas" w:eastAsia="Consolas" w:hAnsi="Consolas"/>
          <w:sz w:val="15"/>
        </w:rPr>
        <w:br/>
        <w:t>engineer_experience_years     3457</w:t>
      </w:r>
      <w:r>
        <w:rPr>
          <w:rFonts w:ascii="Consolas" w:eastAsia="Consolas" w:hAnsi="Consolas"/>
          <w:sz w:val="15"/>
        </w:rPr>
        <w:br/>
        <w:t>billing_rate_(usd)            2492</w:t>
      </w:r>
      <w:r>
        <w:rPr>
          <w:rFonts w:ascii="Consolas" w:eastAsia="Consolas" w:hAnsi="Consolas"/>
          <w:sz w:val="15"/>
        </w:rPr>
        <w:br/>
        <w:t>hours_logged                  3014</w:t>
      </w:r>
      <w:r>
        <w:rPr>
          <w:rFonts w:ascii="Consolas" w:eastAsia="Consolas" w:hAnsi="Consolas"/>
          <w:sz w:val="15"/>
        </w:rPr>
        <w:br/>
        <w:t>billable_amount_usd           3981</w:t>
      </w:r>
      <w:r>
        <w:rPr>
          <w:rFonts w:ascii="Consolas" w:eastAsia="Consolas" w:hAnsi="Consolas"/>
          <w:sz w:val="15"/>
        </w:rPr>
        <w:br/>
        <w:t>sla_hours                      990</w:t>
      </w:r>
      <w:r>
        <w:rPr>
          <w:rFonts w:ascii="Consolas" w:eastAsia="Consolas" w:hAnsi="Consolas"/>
          <w:sz w:val="15"/>
        </w:rPr>
        <w:br/>
        <w:t>resolution_time_hours        18621</w:t>
      </w:r>
      <w:r>
        <w:rPr>
          <w:rFonts w:ascii="Consolas" w:eastAsia="Consolas" w:hAnsi="Consolas"/>
          <w:sz w:val="15"/>
        </w:rPr>
        <w:br/>
        <w:t>sla_breached                  1996</w:t>
      </w:r>
      <w:r>
        <w:rPr>
          <w:rFonts w:ascii="Consolas" w:eastAsia="Consolas" w:hAnsi="Consolas"/>
          <w:sz w:val="15"/>
        </w:rPr>
        <w:br/>
        <w:t>csat</w:t>
      </w:r>
      <w:r>
        <w:rPr>
          <w:rFonts w:ascii="Consolas" w:eastAsia="Consolas" w:hAnsi="Consolas"/>
          <w:sz w:val="15"/>
        </w:rPr>
        <w:t>_score                   25239</w:t>
      </w:r>
      <w:r>
        <w:rPr>
          <w:rFonts w:ascii="Consolas" w:eastAsia="Consolas" w:hAnsi="Consolas"/>
          <w:sz w:val="15"/>
        </w:rPr>
        <w:br/>
        <w:t>customer_comment             15103</w:t>
      </w:r>
      <w:r>
        <w:rPr>
          <w:rFonts w:ascii="Consolas" w:eastAsia="Consolas" w:hAnsi="Consolas"/>
          <w:sz w:val="15"/>
        </w:rPr>
        <w:br/>
        <w:t>dtype: int64</w:t>
      </w:r>
      <w:r>
        <w:rPr>
          <w:rFonts w:ascii="Consolas" w:eastAsia="Consolas" w:hAnsi="Consolas"/>
          <w:sz w:val="15"/>
        </w:rPr>
        <w:br/>
        <w:t>Total missing values now: 110814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Q13.  Count how many duplicate rows there are.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print("Duplicate rows:", df.duplicated().sum())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Duplicate rows: 1564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 xml:space="preserve">Q14.  Remove the </w:t>
      </w:r>
      <w:r>
        <w:rPr>
          <w:b/>
        </w:rPr>
        <w:t>duplicate rows and print the new number of rows.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 = df.drop_duplicates().reset_index(drop=True)</w:t>
      </w:r>
      <w:r>
        <w:rPr>
          <w:rFonts w:ascii="Consolas" w:eastAsia="Consolas" w:hAnsi="Consolas"/>
          <w:sz w:val="16"/>
        </w:rPr>
        <w:br/>
        <w:t>print("Rows after removing duplicates:", len(df))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Rows after removing duplicates: 48020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Q15.  Show only three columns: ticket id, client name and stat</w:t>
      </w:r>
      <w:r>
        <w:rPr>
          <w:b/>
        </w:rPr>
        <w:t>us.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print(df[["ticket_id", "client_name", "status"]].head(10))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    ticket_id             client_name       status</w:t>
      </w:r>
      <w:r>
        <w:rPr>
          <w:rFonts w:ascii="Consolas" w:eastAsia="Consolas" w:hAnsi="Consolas"/>
          <w:sz w:val="15"/>
        </w:rPr>
        <w:br/>
        <w:t>0  TCK-999513            Auric Motors     Resolved</w:t>
      </w:r>
      <w:r>
        <w:rPr>
          <w:rFonts w:ascii="Consolas" w:eastAsia="Consolas" w:hAnsi="Consolas"/>
          <w:sz w:val="15"/>
        </w:rPr>
        <w:br/>
        <w:t>1  TCK-481132     Tidewater Utilities     Resolved</w:t>
      </w:r>
      <w:r>
        <w:rPr>
          <w:rFonts w:ascii="Consolas" w:eastAsia="Consolas" w:hAnsi="Consolas"/>
          <w:sz w:val="15"/>
        </w:rPr>
        <w:br/>
        <w:t>2  TCK-840641              Kite F</w:t>
      </w:r>
      <w:r>
        <w:rPr>
          <w:rFonts w:ascii="Consolas" w:eastAsia="Consolas" w:hAnsi="Consolas"/>
          <w:sz w:val="15"/>
        </w:rPr>
        <w:t>oods         open</w:t>
      </w:r>
      <w:r>
        <w:rPr>
          <w:rFonts w:ascii="Consolas" w:eastAsia="Consolas" w:hAnsi="Consolas"/>
          <w:sz w:val="15"/>
        </w:rPr>
        <w:br/>
        <w:t>3  TCK-490788  Pioneer Health Systems     Resolved</w:t>
      </w:r>
      <w:r>
        <w:rPr>
          <w:rFonts w:ascii="Consolas" w:eastAsia="Consolas" w:hAnsi="Consolas"/>
          <w:sz w:val="15"/>
        </w:rPr>
        <w:br/>
        <w:t>4  TCK-652326         Orchid Airlines         OPEN</w:t>
      </w:r>
      <w:r>
        <w:rPr>
          <w:rFonts w:ascii="Consolas" w:eastAsia="Consolas" w:hAnsi="Consolas"/>
          <w:sz w:val="15"/>
        </w:rPr>
        <w:br/>
        <w:t>5  TCK-399139  Blue Harbour Logistics  IN PROGRESS</w:t>
      </w:r>
      <w:r>
        <w:rPr>
          <w:rFonts w:ascii="Consolas" w:eastAsia="Consolas" w:hAnsi="Consolas"/>
          <w:sz w:val="15"/>
        </w:rPr>
        <w:br/>
        <w:t>6  TCK-646921          Northwind Bank     RESOLVED</w:t>
      </w:r>
      <w:r>
        <w:rPr>
          <w:rFonts w:ascii="Consolas" w:eastAsia="Consolas" w:hAnsi="Consolas"/>
          <w:sz w:val="15"/>
        </w:rPr>
        <w:br/>
        <w:t>7  TCK-347822         Sundial Appa</w:t>
      </w:r>
      <w:r>
        <w:rPr>
          <w:rFonts w:ascii="Consolas" w:eastAsia="Consolas" w:hAnsi="Consolas"/>
          <w:sz w:val="15"/>
        </w:rPr>
        <w:t>rel     Resolved</w:t>
      </w:r>
      <w:r>
        <w:rPr>
          <w:rFonts w:ascii="Consolas" w:eastAsia="Consolas" w:hAnsi="Consolas"/>
          <w:sz w:val="15"/>
        </w:rPr>
        <w:br/>
        <w:t>8  TCK-313166          Willow Biotech     Resolved</w:t>
      </w:r>
      <w:r>
        <w:rPr>
          <w:rFonts w:ascii="Consolas" w:eastAsia="Consolas" w:hAnsi="Consolas"/>
          <w:sz w:val="15"/>
        </w:rPr>
        <w:br/>
        <w:t>9  TCK-874804  Pioneer Health Systems       CLOSED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Q16.  Show rows 5 to 15 using iloc.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print(df.iloc[5:16])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   record_id   ticket_id clientid             client_name  client_indust</w:t>
      </w:r>
      <w:r>
        <w:rPr>
          <w:rFonts w:ascii="Consolas" w:eastAsia="Consolas" w:hAnsi="Consolas"/>
          <w:sz w:val="15"/>
        </w:rPr>
        <w:t>ry  ... sla_hours resolution_time_hours  \</w:t>
      </w:r>
      <w:r>
        <w:rPr>
          <w:rFonts w:ascii="Consolas" w:eastAsia="Consolas" w:hAnsi="Consolas"/>
          <w:sz w:val="15"/>
        </w:rPr>
        <w:br/>
        <w:t xml:space="preserve">5       6244  TCK-399139   CL1004  Blue Harbour Logistics        Logistics  ...        72                   NaN   </w:t>
      </w:r>
      <w:r>
        <w:rPr>
          <w:rFonts w:ascii="Consolas" w:eastAsia="Consolas" w:hAnsi="Consolas"/>
          <w:sz w:val="15"/>
        </w:rPr>
        <w:br/>
        <w:t xml:space="preserve">6      29182  TCK-646921   CL1000          Northwind Bank          Banking  ...        72         </w:t>
      </w:r>
      <w:r>
        <w:rPr>
          <w:rFonts w:ascii="Consolas" w:eastAsia="Consolas" w:hAnsi="Consolas"/>
          <w:sz w:val="15"/>
        </w:rPr>
        <w:t xml:space="preserve">        93.48   </w:t>
      </w:r>
      <w:r>
        <w:rPr>
          <w:rFonts w:ascii="Consolas" w:eastAsia="Consolas" w:hAnsi="Consolas"/>
          <w:sz w:val="15"/>
        </w:rPr>
        <w:br/>
        <w:t xml:space="preserve">7      30044  TCK-347822   CL1024         Sundial Apparel          Apparel  ...        24                  8.55   </w:t>
      </w:r>
      <w:r>
        <w:rPr>
          <w:rFonts w:ascii="Consolas" w:eastAsia="Consolas" w:hAnsi="Consolas"/>
          <w:sz w:val="15"/>
        </w:rPr>
        <w:br/>
        <w:t xml:space="preserve">8      28485  TCK-313166   CL1027          Willow Biotech    Biotechnology  ...         4                  1.86   </w:t>
      </w:r>
      <w:r>
        <w:rPr>
          <w:rFonts w:ascii="Consolas" w:eastAsia="Consolas" w:hAnsi="Consolas"/>
          <w:sz w:val="15"/>
        </w:rPr>
        <w:br/>
        <w:t>9       5</w:t>
      </w:r>
      <w:r>
        <w:rPr>
          <w:rFonts w:ascii="Consolas" w:eastAsia="Consolas" w:hAnsi="Consolas"/>
          <w:sz w:val="15"/>
        </w:rPr>
        <w:t xml:space="preserve">489  TCK-874804   CL1007  Pioneer Health Systems       Healthcare  ...        72                 35.27   </w:t>
      </w:r>
      <w:r>
        <w:rPr>
          <w:rFonts w:ascii="Consolas" w:eastAsia="Consolas" w:hAnsi="Consolas"/>
          <w:sz w:val="15"/>
        </w:rPr>
        <w:br/>
        <w:t xml:space="preserve">10     36019  TCK-786877   CL1009              Kite Foods             FMCG  ...         4                  7.53   </w:t>
      </w:r>
      <w:r>
        <w:rPr>
          <w:rFonts w:ascii="Consolas" w:eastAsia="Consolas" w:hAnsi="Consolas"/>
          <w:sz w:val="15"/>
        </w:rPr>
        <w:br/>
        <w:t xml:space="preserve">11     23623  TCK-939913   CL1002  </w:t>
      </w:r>
      <w:r>
        <w:rPr>
          <w:rFonts w:ascii="Consolas" w:eastAsia="Consolas" w:hAnsi="Consolas"/>
          <w:sz w:val="15"/>
        </w:rPr>
        <w:t xml:space="preserve">         Vertex Pharma  Pharmaceuticals  ...         4                  1.92   </w:t>
      </w:r>
      <w:r>
        <w:rPr>
          <w:rFonts w:ascii="Consolas" w:eastAsia="Consolas" w:hAnsi="Consolas"/>
          <w:sz w:val="15"/>
        </w:rPr>
        <w:br/>
        <w:t xml:space="preserve">12      6130  TCK-436529   CL1001     Helios Retail Group           Retail  ...         8                 12.34   </w:t>
      </w:r>
      <w:r>
        <w:rPr>
          <w:rFonts w:ascii="Consolas" w:eastAsia="Consolas" w:hAnsi="Consolas"/>
          <w:sz w:val="15"/>
        </w:rPr>
        <w:br/>
        <w:t xml:space="preserve">13     32792  TCK-386938   CL1006          CASCADE ENERGY    </w:t>
      </w:r>
      <w:r>
        <w:rPr>
          <w:rFonts w:ascii="Consolas" w:eastAsia="Consolas" w:hAnsi="Consolas"/>
          <w:sz w:val="15"/>
        </w:rPr>
        <w:t xml:space="preserve">       Energy  ...        72                 86.27   </w:t>
      </w:r>
      <w:r>
        <w:rPr>
          <w:rFonts w:ascii="Consolas" w:eastAsia="Consolas" w:hAnsi="Consolas"/>
          <w:sz w:val="15"/>
        </w:rPr>
        <w:br/>
        <w:t xml:space="preserve">14     29305  TCK-650479   CL1004  Blue Harbour Logistics        Logistics  ...  72 hours                   NaN   </w:t>
      </w:r>
      <w:r>
        <w:rPr>
          <w:rFonts w:ascii="Consolas" w:eastAsia="Consolas" w:hAnsi="Consolas"/>
          <w:sz w:val="15"/>
        </w:rPr>
        <w:br/>
        <w:t xml:space="preserve">15      8434  TCK-404227   CL1001     Helios Retail Group           retail  ...        </w:t>
      </w:r>
      <w:r>
        <w:rPr>
          <w:rFonts w:ascii="Consolas" w:eastAsia="Consolas" w:hAnsi="Consolas"/>
          <w:sz w:val="15"/>
        </w:rPr>
        <w:t xml:space="preserve"> 8                   NaN   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 xml:space="preserve">   sla_breached csat_score               customer_comment  </w:t>
      </w:r>
      <w:r>
        <w:rPr>
          <w:rFonts w:ascii="Consolas" w:eastAsia="Consolas" w:hAnsi="Consolas"/>
          <w:sz w:val="15"/>
        </w:rPr>
        <w:br/>
        <w:t xml:space="preserve">5             N        NaN  No update provided, SLA cl...  </w:t>
      </w:r>
      <w:r>
        <w:rPr>
          <w:rFonts w:ascii="Consolas" w:eastAsia="Consolas" w:hAnsi="Consolas"/>
          <w:sz w:val="15"/>
        </w:rPr>
        <w:br/>
        <w:t xml:space="preserve">6           Yes        NaN  Report was wrong, numbers ...  </w:t>
      </w:r>
      <w:r>
        <w:rPr>
          <w:rFonts w:ascii="Consolas" w:eastAsia="Consolas" w:hAnsi="Consolas"/>
          <w:sz w:val="15"/>
        </w:rPr>
        <w:br/>
        <w:t>7             N          5  Ticket bounced betw</w:t>
      </w:r>
      <w:r>
        <w:rPr>
          <w:rFonts w:ascii="Consolas" w:eastAsia="Consolas" w:hAnsi="Consolas"/>
          <w:sz w:val="15"/>
        </w:rPr>
        <w:t xml:space="preserve">een L1 ...  </w:t>
      </w:r>
      <w:r>
        <w:rPr>
          <w:rFonts w:ascii="Consolas" w:eastAsia="Consolas" w:hAnsi="Consolas"/>
          <w:sz w:val="15"/>
        </w:rPr>
        <w:br/>
        <w:t xml:space="preserve">8         FALSE        NaN  The ticket was closed with...  </w:t>
      </w:r>
      <w:r>
        <w:rPr>
          <w:rFonts w:ascii="Consolas" w:eastAsia="Consolas" w:hAnsi="Consolas"/>
          <w:sz w:val="15"/>
        </w:rPr>
        <w:br/>
        <w:t xml:space="preserve">9             0        NaN  Issue recurred after 2 day...  </w:t>
      </w:r>
      <w:r>
        <w:rPr>
          <w:rFonts w:ascii="Consolas" w:eastAsia="Consolas" w:hAnsi="Consolas"/>
          <w:sz w:val="15"/>
        </w:rPr>
        <w:br/>
        <w:t xml:space="preserve">10            Y        NaN  Network latency persists i...  </w:t>
      </w:r>
      <w:r>
        <w:rPr>
          <w:rFonts w:ascii="Consolas" w:eastAsia="Consolas" w:hAnsi="Consolas"/>
          <w:sz w:val="15"/>
        </w:rPr>
        <w:br/>
        <w:t xml:space="preserve">11        false        NaN  Great turnaround, engineer...  </w:t>
      </w:r>
      <w:r>
        <w:rPr>
          <w:rFonts w:ascii="Consolas" w:eastAsia="Consolas" w:hAnsi="Consolas"/>
          <w:sz w:val="15"/>
        </w:rPr>
        <w:br/>
        <w:t xml:space="preserve">12 </w:t>
      </w:r>
      <w:r>
        <w:rPr>
          <w:rFonts w:ascii="Consolas" w:eastAsia="Consolas" w:hAnsi="Consolas"/>
          <w:sz w:val="15"/>
        </w:rPr>
        <w:t xml:space="preserve">         yes        NaN  Fix applied, but the worka...  </w:t>
      </w:r>
      <w:r>
        <w:rPr>
          <w:rFonts w:ascii="Consolas" w:eastAsia="Consolas" w:hAnsi="Consolas"/>
          <w:sz w:val="15"/>
        </w:rPr>
        <w:br/>
        <w:t xml:space="preserve">13         TRUE          2  No update provided, SLA cl...  </w:t>
      </w:r>
      <w:r>
        <w:rPr>
          <w:rFonts w:ascii="Consolas" w:eastAsia="Consolas" w:hAnsi="Consolas"/>
          <w:sz w:val="15"/>
        </w:rPr>
        <w:br/>
        <w:t xml:space="preserve">14           No        NaN  Data refresh job failed ag...  </w:t>
      </w:r>
      <w:r>
        <w:rPr>
          <w:rFonts w:ascii="Consolas" w:eastAsia="Consolas" w:hAnsi="Consolas"/>
          <w:sz w:val="15"/>
        </w:rPr>
        <w:br/>
        <w:t xml:space="preserve">15            N        NaN                            NaN  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br/>
        <w:t>[11 rows x 29 colu</w:t>
      </w:r>
      <w:r>
        <w:rPr>
          <w:rFonts w:ascii="Consolas" w:eastAsia="Consolas" w:hAnsi="Consolas"/>
          <w:sz w:val="15"/>
        </w:rPr>
        <w:t>mns]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Q17.  Show the row at index 100 using loc.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print(df.loc[100])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record_id                                            19100</w:t>
      </w:r>
      <w:r>
        <w:rPr>
          <w:rFonts w:ascii="Consolas" w:eastAsia="Consolas" w:hAnsi="Consolas"/>
          <w:sz w:val="15"/>
        </w:rPr>
        <w:br/>
        <w:t>ticket_id                                       TCK-316040</w:t>
      </w:r>
      <w:r>
        <w:rPr>
          <w:rFonts w:ascii="Consolas" w:eastAsia="Consolas" w:hAnsi="Consolas"/>
          <w:sz w:val="15"/>
        </w:rPr>
        <w:br/>
        <w:t>clientid                                            CL1019</w:t>
      </w:r>
      <w:r>
        <w:rPr>
          <w:rFonts w:ascii="Consolas" w:eastAsia="Consolas" w:hAnsi="Consolas"/>
          <w:sz w:val="15"/>
        </w:rPr>
        <w:br/>
        <w:t>clie</w:t>
      </w:r>
      <w:r>
        <w:rPr>
          <w:rFonts w:ascii="Consolas" w:eastAsia="Consolas" w:hAnsi="Consolas"/>
          <w:sz w:val="15"/>
        </w:rPr>
        <w:t>nt_name                               Redstone Defence</w:t>
      </w:r>
      <w:r>
        <w:rPr>
          <w:rFonts w:ascii="Consolas" w:eastAsia="Consolas" w:hAnsi="Consolas"/>
          <w:sz w:val="15"/>
        </w:rPr>
        <w:br/>
        <w:t>client_industry                                  Aerospace</w:t>
      </w:r>
      <w:r>
        <w:rPr>
          <w:rFonts w:ascii="Consolas" w:eastAsia="Consolas" w:hAnsi="Consolas"/>
          <w:sz w:val="15"/>
        </w:rPr>
        <w:br/>
        <w:t>client_country                                          US</w:t>
      </w:r>
      <w:r>
        <w:rPr>
          <w:rFonts w:ascii="Consolas" w:eastAsia="Consolas" w:hAnsi="Consolas"/>
          <w:sz w:val="15"/>
        </w:rPr>
        <w:br/>
        <w:t>client_city                                     Huntsville</w:t>
      </w:r>
      <w:r>
        <w:rPr>
          <w:rFonts w:ascii="Consolas" w:eastAsia="Consolas" w:hAnsi="Consolas"/>
          <w:sz w:val="15"/>
        </w:rPr>
        <w:br/>
        <w:t xml:space="preserve">contract_type           </w:t>
      </w:r>
      <w:r>
        <w:rPr>
          <w:rFonts w:ascii="Consolas" w:eastAsia="Consolas" w:hAnsi="Consolas"/>
          <w:sz w:val="15"/>
        </w:rPr>
        <w:t xml:space="preserve">                          RETAINER</w:t>
      </w:r>
      <w:r>
        <w:rPr>
          <w:rFonts w:ascii="Consolas" w:eastAsia="Consolas" w:hAnsi="Consolas"/>
          <w:sz w:val="15"/>
        </w:rPr>
        <w:br/>
        <w:t>serviceline                                 Cloud &amp; DevOps</w:t>
      </w:r>
      <w:r>
        <w:rPr>
          <w:rFonts w:ascii="Consolas" w:eastAsia="Consolas" w:hAnsi="Consolas"/>
          <w:sz w:val="15"/>
        </w:rPr>
        <w:br/>
        <w:t>project_code                                   PRJ884-2024</w:t>
      </w:r>
      <w:r>
        <w:rPr>
          <w:rFonts w:ascii="Consolas" w:eastAsia="Consolas" w:hAnsi="Consolas"/>
          <w:sz w:val="15"/>
        </w:rPr>
        <w:br/>
        <w:t>engagement_start_date                              1556668</w:t>
      </w:r>
      <w:r>
        <w:rPr>
          <w:rFonts w:ascii="Consolas" w:eastAsia="Consolas" w:hAnsi="Consolas"/>
          <w:sz w:val="15"/>
        </w:rPr>
        <w:br/>
        <w:t xml:space="preserve">engagement_end_date                         </w:t>
      </w:r>
      <w:r>
        <w:rPr>
          <w:rFonts w:ascii="Consolas" w:eastAsia="Consolas" w:hAnsi="Consolas"/>
          <w:sz w:val="15"/>
        </w:rPr>
        <w:t xml:space="preserve">   31-Dec-2022</w:t>
      </w:r>
      <w:r>
        <w:rPr>
          <w:rFonts w:ascii="Consolas" w:eastAsia="Consolas" w:hAnsi="Consolas"/>
          <w:sz w:val="15"/>
        </w:rPr>
        <w:br/>
        <w:t>ticket_created_at                      01/21/2021 12:02 PM</w:t>
      </w:r>
      <w:r>
        <w:rPr>
          <w:rFonts w:ascii="Consolas" w:eastAsia="Consolas" w:hAnsi="Consolas"/>
          <w:sz w:val="15"/>
        </w:rPr>
        <w:br/>
        <w:t>ticket_resolved_at                     2021-01-22T23:20:26</w:t>
      </w:r>
      <w:r>
        <w:rPr>
          <w:rFonts w:ascii="Consolas" w:eastAsia="Consolas" w:hAnsi="Consolas"/>
          <w:sz w:val="15"/>
        </w:rPr>
        <w:br/>
        <w:t>priority                                                 3</w:t>
      </w:r>
      <w:r>
        <w:rPr>
          <w:rFonts w:ascii="Consolas" w:eastAsia="Consolas" w:hAnsi="Consolas"/>
          <w:sz w:val="15"/>
        </w:rPr>
        <w:br/>
        <w:t>status                                            resolved</w:t>
      </w:r>
      <w:r>
        <w:rPr>
          <w:rFonts w:ascii="Consolas" w:eastAsia="Consolas" w:hAnsi="Consolas"/>
          <w:sz w:val="15"/>
        </w:rPr>
        <w:br/>
        <w:t>categ</w:t>
      </w:r>
      <w:r>
        <w:rPr>
          <w:rFonts w:ascii="Consolas" w:eastAsia="Consolas" w:hAnsi="Consolas"/>
          <w:sz w:val="15"/>
        </w:rPr>
        <w:t>ory                                       Enhancement</w:t>
      </w:r>
      <w:r>
        <w:rPr>
          <w:rFonts w:ascii="Consolas" w:eastAsia="Consolas" w:hAnsi="Consolas"/>
          <w:sz w:val="15"/>
        </w:rPr>
        <w:br/>
        <w:t>assigned_engineer                              Meera Zhang</w:t>
      </w:r>
      <w:r>
        <w:rPr>
          <w:rFonts w:ascii="Consolas" w:eastAsia="Consolas" w:hAnsi="Consolas"/>
          <w:sz w:val="15"/>
        </w:rPr>
        <w:br/>
        <w:t>engineer_email               meera.zhang@acme_itservice...</w:t>
      </w:r>
      <w:r>
        <w:rPr>
          <w:rFonts w:ascii="Consolas" w:eastAsia="Consolas" w:hAnsi="Consolas"/>
          <w:sz w:val="15"/>
        </w:rPr>
        <w:br/>
        <w:t>engineerlevel                                      LEVEL-1</w:t>
      </w:r>
      <w:r>
        <w:rPr>
          <w:rFonts w:ascii="Consolas" w:eastAsia="Consolas" w:hAnsi="Consolas"/>
          <w:sz w:val="15"/>
        </w:rPr>
        <w:br/>
        <w:t>engineer_experience_years</w:t>
      </w:r>
      <w:r>
        <w:rPr>
          <w:rFonts w:ascii="Consolas" w:eastAsia="Consolas" w:hAnsi="Consolas"/>
          <w:sz w:val="15"/>
        </w:rPr>
        <w:t xml:space="preserve">                              3.4</w:t>
      </w:r>
      <w:r>
        <w:rPr>
          <w:rFonts w:ascii="Consolas" w:eastAsia="Consolas" w:hAnsi="Consolas"/>
          <w:sz w:val="15"/>
        </w:rPr>
        <w:br/>
        <w:t>billing_rate_(usd)                                   31.92</w:t>
      </w:r>
      <w:r>
        <w:rPr>
          <w:rFonts w:ascii="Consolas" w:eastAsia="Consolas" w:hAnsi="Consolas"/>
          <w:sz w:val="15"/>
        </w:rPr>
        <w:br/>
        <w:t>hours_logged                                      32.9 hrs</w:t>
      </w:r>
      <w:r>
        <w:rPr>
          <w:rFonts w:ascii="Consolas" w:eastAsia="Consolas" w:hAnsi="Consolas"/>
          <w:sz w:val="15"/>
        </w:rPr>
        <w:br/>
        <w:t>billable_amount_usd                              $1,048.89</w:t>
      </w:r>
      <w:r>
        <w:rPr>
          <w:rFonts w:ascii="Consolas" w:eastAsia="Consolas" w:hAnsi="Consolas"/>
          <w:sz w:val="15"/>
        </w:rPr>
        <w:br/>
        <w:t xml:space="preserve">sla_hours                                    </w:t>
      </w:r>
      <w:r>
        <w:rPr>
          <w:rFonts w:ascii="Consolas" w:eastAsia="Consolas" w:hAnsi="Consolas"/>
          <w:sz w:val="15"/>
        </w:rPr>
        <w:t xml:space="preserve">           24</w:t>
      </w:r>
      <w:r>
        <w:rPr>
          <w:rFonts w:ascii="Consolas" w:eastAsia="Consolas" w:hAnsi="Consolas"/>
          <w:sz w:val="15"/>
        </w:rPr>
        <w:br/>
        <w:t>resolution_time_hours                                  NaN</w:t>
      </w:r>
      <w:r>
        <w:rPr>
          <w:rFonts w:ascii="Consolas" w:eastAsia="Consolas" w:hAnsi="Consolas"/>
          <w:sz w:val="15"/>
        </w:rPr>
        <w:br/>
        <w:t>sla_breached                                             Y</w:t>
      </w:r>
      <w:r>
        <w:rPr>
          <w:rFonts w:ascii="Consolas" w:eastAsia="Consolas" w:hAnsi="Consolas"/>
          <w:sz w:val="15"/>
        </w:rPr>
        <w:br/>
        <w:t>csat_score                                               2</w:t>
      </w:r>
      <w:r>
        <w:rPr>
          <w:rFonts w:ascii="Consolas" w:eastAsia="Consolas" w:hAnsi="Consolas"/>
          <w:sz w:val="15"/>
        </w:rPr>
        <w:br/>
        <w:t>customer_comment             No update provided, SLA cl...</w:t>
      </w:r>
      <w:r>
        <w:rPr>
          <w:rFonts w:ascii="Consolas" w:eastAsia="Consolas" w:hAnsi="Consolas"/>
          <w:sz w:val="15"/>
        </w:rPr>
        <w:br/>
        <w:t xml:space="preserve">Name: </w:t>
      </w:r>
      <w:r>
        <w:rPr>
          <w:rFonts w:ascii="Consolas" w:eastAsia="Consolas" w:hAnsi="Consolas"/>
          <w:sz w:val="15"/>
        </w:rPr>
        <w:t>100, dtype: object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Q18.  Show all the tickets where priority is P1.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prio = df["priority"].str.strip().str.upper()</w:t>
      </w:r>
      <w:r>
        <w:rPr>
          <w:rFonts w:ascii="Consolas" w:eastAsia="Consolas" w:hAnsi="Consolas"/>
          <w:sz w:val="16"/>
        </w:rPr>
        <w:br/>
        <w:t>p1 = df[prio.str.startswith("P1", na=False) | prio.isin(["1", "CRITICAL"])]</w:t>
      </w:r>
      <w:r>
        <w:rPr>
          <w:rFonts w:ascii="Consolas" w:eastAsia="Consolas" w:hAnsi="Consolas"/>
          <w:sz w:val="16"/>
        </w:rPr>
        <w:br/>
        <w:t>print("P1 tickets:", len(p1))</w:t>
      </w:r>
      <w:r>
        <w:rPr>
          <w:rFonts w:ascii="Consolas" w:eastAsia="Consolas" w:hAnsi="Consolas"/>
          <w:sz w:val="16"/>
        </w:rPr>
        <w:br/>
        <w:t xml:space="preserve">print(p1[["ticket_id", </w:t>
      </w:r>
      <w:r>
        <w:rPr>
          <w:rFonts w:ascii="Consolas" w:eastAsia="Consolas" w:hAnsi="Consolas"/>
          <w:sz w:val="16"/>
        </w:rPr>
        <w:t>"client_name", "priority", "status"]].head(10))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P1 tickets: 11687</w:t>
      </w:r>
      <w:r>
        <w:rPr>
          <w:rFonts w:ascii="Consolas" w:eastAsia="Consolas" w:hAnsi="Consolas"/>
          <w:sz w:val="15"/>
        </w:rPr>
        <w:br/>
        <w:t xml:space="preserve">     ticket_id             client_name       priority    status</w:t>
      </w:r>
      <w:r>
        <w:rPr>
          <w:rFonts w:ascii="Consolas" w:eastAsia="Consolas" w:hAnsi="Consolas"/>
          <w:sz w:val="15"/>
        </w:rPr>
        <w:br/>
        <w:t>1   TCK-481132     Tidewater Utilities             p1  Resolved</w:t>
      </w:r>
      <w:r>
        <w:rPr>
          <w:rFonts w:ascii="Consolas" w:eastAsia="Consolas" w:hAnsi="Consolas"/>
          <w:sz w:val="15"/>
        </w:rPr>
        <w:br/>
        <w:t xml:space="preserve">8   TCK-313166          Willow Biotech       Critical  </w:t>
      </w:r>
      <w:r>
        <w:rPr>
          <w:rFonts w:ascii="Consolas" w:eastAsia="Consolas" w:hAnsi="Consolas"/>
          <w:sz w:val="15"/>
        </w:rPr>
        <w:t>Resolved</w:t>
      </w:r>
      <w:r>
        <w:rPr>
          <w:rFonts w:ascii="Consolas" w:eastAsia="Consolas" w:hAnsi="Consolas"/>
          <w:sz w:val="15"/>
        </w:rPr>
        <w:br/>
        <w:t>10  TCK-786877              Kite Foods             p1    Closed</w:t>
      </w:r>
      <w:r>
        <w:rPr>
          <w:rFonts w:ascii="Consolas" w:eastAsia="Consolas" w:hAnsi="Consolas"/>
          <w:sz w:val="15"/>
        </w:rPr>
        <w:br/>
        <w:t>11  TCK-939913           Vertex Pharma  P1 - Critical    Closed</w:t>
      </w:r>
      <w:r>
        <w:rPr>
          <w:rFonts w:ascii="Consolas" w:eastAsia="Consolas" w:hAnsi="Consolas"/>
          <w:sz w:val="15"/>
        </w:rPr>
        <w:br/>
        <w:t>16  TCK-610531        Redstone Defence              1    Closed</w:t>
      </w:r>
      <w:r>
        <w:rPr>
          <w:rFonts w:ascii="Consolas" w:eastAsia="Consolas" w:hAnsi="Consolas"/>
          <w:sz w:val="15"/>
        </w:rPr>
        <w:br/>
        <w:t xml:space="preserve">28  TCK-343310  Pioneer Health Systems             p1  </w:t>
      </w:r>
      <w:r>
        <w:rPr>
          <w:rFonts w:ascii="Consolas" w:eastAsia="Consolas" w:hAnsi="Consolas"/>
          <w:sz w:val="15"/>
        </w:rPr>
        <w:t>resolved</w:t>
      </w:r>
      <w:r>
        <w:rPr>
          <w:rFonts w:ascii="Consolas" w:eastAsia="Consolas" w:hAnsi="Consolas"/>
          <w:sz w:val="15"/>
        </w:rPr>
        <w:br/>
        <w:t>32  TCK-184177          Fjord Maritime             p1    Closed</w:t>
      </w:r>
      <w:r>
        <w:rPr>
          <w:rFonts w:ascii="Consolas" w:eastAsia="Consolas" w:hAnsi="Consolas"/>
          <w:sz w:val="15"/>
        </w:rPr>
        <w:br/>
        <w:t>35  TCK-818951     Atlas Manufacturing             P1      open</w:t>
      </w:r>
      <w:r>
        <w:rPr>
          <w:rFonts w:ascii="Consolas" w:eastAsia="Consolas" w:hAnsi="Consolas"/>
          <w:sz w:val="15"/>
        </w:rPr>
        <w:br/>
        <w:t>39  TCK-978079      Meridian Insurance              1    closed</w:t>
      </w:r>
      <w:r>
        <w:rPr>
          <w:rFonts w:ascii="Consolas" w:eastAsia="Consolas" w:hAnsi="Consolas"/>
          <w:sz w:val="15"/>
        </w:rPr>
        <w:br/>
        <w:t xml:space="preserve">40  TCK-686248          Willow Biotech              1  </w:t>
      </w:r>
      <w:r>
        <w:rPr>
          <w:rFonts w:ascii="Consolas" w:eastAsia="Consolas" w:hAnsi="Consolas"/>
          <w:sz w:val="15"/>
        </w:rPr>
        <w:t>resolved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Q19.  Show all the tickets where status is Open.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st = df["status"].str.strip().str.lower()</w:t>
      </w:r>
      <w:r>
        <w:rPr>
          <w:rFonts w:ascii="Consolas" w:eastAsia="Consolas" w:hAnsi="Consolas"/>
          <w:sz w:val="16"/>
        </w:rPr>
        <w:br/>
        <w:t>open_tickets = df[st == "open"]</w:t>
      </w:r>
      <w:r>
        <w:rPr>
          <w:rFonts w:ascii="Consolas" w:eastAsia="Consolas" w:hAnsi="Consolas"/>
          <w:sz w:val="16"/>
        </w:rPr>
        <w:br/>
        <w:t>print("Open tickets:", len(open_tickets))</w:t>
      </w:r>
      <w:r>
        <w:rPr>
          <w:rFonts w:ascii="Consolas" w:eastAsia="Consolas" w:hAnsi="Consolas"/>
          <w:sz w:val="16"/>
        </w:rPr>
        <w:br/>
        <w:t>print(open_tickets[["ticket_id", "client_name", "priority", "status"]].head(10))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Open tickets: 6683</w:t>
      </w:r>
      <w:r>
        <w:rPr>
          <w:rFonts w:ascii="Consolas" w:eastAsia="Consolas" w:hAnsi="Consolas"/>
          <w:sz w:val="15"/>
        </w:rPr>
        <w:br/>
        <w:t xml:space="preserve">     ticket_id          client_name  priority status</w:t>
      </w:r>
      <w:r>
        <w:rPr>
          <w:rFonts w:ascii="Consolas" w:eastAsia="Consolas" w:hAnsi="Consolas"/>
          <w:sz w:val="15"/>
        </w:rPr>
        <w:br/>
        <w:t>2   TCK-840641           Kite Foods        p4   open</w:t>
      </w:r>
      <w:r>
        <w:rPr>
          <w:rFonts w:ascii="Consolas" w:eastAsia="Consolas" w:hAnsi="Consolas"/>
          <w:sz w:val="15"/>
        </w:rPr>
        <w:br/>
        <w:t>4   TCK-652326      Orchid Airlines    MEDIUM   OPEN</w:t>
      </w:r>
      <w:r>
        <w:rPr>
          <w:rFonts w:ascii="Consolas" w:eastAsia="Consolas" w:hAnsi="Consolas"/>
          <w:sz w:val="15"/>
        </w:rPr>
        <w:br/>
        <w:t>24  TCK-203182      Saffron Telecom       LOW   open</w:t>
      </w:r>
      <w:r>
        <w:rPr>
          <w:rFonts w:ascii="Consolas" w:eastAsia="Consolas" w:hAnsi="Consolas"/>
          <w:sz w:val="15"/>
        </w:rPr>
        <w:br/>
        <w:t xml:space="preserve">30  TCK-995122    </w:t>
      </w:r>
      <w:r>
        <w:rPr>
          <w:rFonts w:ascii="Consolas" w:eastAsia="Consolas" w:hAnsi="Consolas"/>
          <w:sz w:val="15"/>
        </w:rPr>
        <w:t xml:space="preserve">   Ironclad Steel       LOW   OPEN</w:t>
      </w:r>
      <w:r>
        <w:rPr>
          <w:rFonts w:ascii="Consolas" w:eastAsia="Consolas" w:hAnsi="Consolas"/>
          <w:sz w:val="15"/>
        </w:rPr>
        <w:br/>
        <w:t>33  TCK-795642      Orchid Airlines       low   OPEN</w:t>
      </w:r>
      <w:r>
        <w:rPr>
          <w:rFonts w:ascii="Consolas" w:eastAsia="Consolas" w:hAnsi="Consolas"/>
          <w:sz w:val="15"/>
        </w:rPr>
        <w:br/>
        <w:t>34  TCK-307213        Vertex Pharma        p3   Open</w:t>
      </w:r>
      <w:r>
        <w:rPr>
          <w:rFonts w:ascii="Consolas" w:eastAsia="Consolas" w:hAnsi="Consolas"/>
          <w:sz w:val="15"/>
        </w:rPr>
        <w:br/>
        <w:t>35  TCK-818951  Atlas Manufacturing        P1   open</w:t>
      </w:r>
      <w:r>
        <w:rPr>
          <w:rFonts w:ascii="Consolas" w:eastAsia="Consolas" w:hAnsi="Consolas"/>
          <w:sz w:val="15"/>
        </w:rPr>
        <w:br/>
        <w:t>43  TCK-788914           Kite Foods  Critical   OPEN</w:t>
      </w:r>
      <w:r>
        <w:rPr>
          <w:rFonts w:ascii="Consolas" w:eastAsia="Consolas" w:hAnsi="Consolas"/>
          <w:sz w:val="15"/>
        </w:rPr>
        <w:br/>
        <w:t>45  TCK-5</w:t>
      </w:r>
      <w:r>
        <w:rPr>
          <w:rFonts w:ascii="Consolas" w:eastAsia="Consolas" w:hAnsi="Consolas"/>
          <w:sz w:val="15"/>
        </w:rPr>
        <w:t>15728        Vertex Pharma        P3   Open</w:t>
      </w:r>
      <w:r>
        <w:rPr>
          <w:rFonts w:ascii="Consolas" w:eastAsia="Consolas" w:hAnsi="Consolas"/>
          <w:sz w:val="15"/>
        </w:rPr>
        <w:br/>
        <w:t>52  TCK-828134       Ironclad Steel      HIGH   OPEN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Q20.  Count how many tickets there are for each status.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status_map = {</w:t>
      </w:r>
      <w:r>
        <w:rPr>
          <w:rFonts w:ascii="Consolas" w:eastAsia="Consolas" w:hAnsi="Consolas"/>
          <w:sz w:val="16"/>
        </w:rPr>
        <w:br/>
        <w:t xml:space="preserve">    "resolved": "Resolved", "closed": "Closed", "auto-closed": "Closed",</w:t>
      </w:r>
      <w:r>
        <w:rPr>
          <w:rFonts w:ascii="Consolas" w:eastAsia="Consolas" w:hAnsi="Consolas"/>
          <w:sz w:val="16"/>
        </w:rPr>
        <w:br/>
        <w:t xml:space="preserve">    "open": "O</w:t>
      </w:r>
      <w:r>
        <w:rPr>
          <w:rFonts w:ascii="Consolas" w:eastAsia="Consolas" w:hAnsi="Consolas"/>
          <w:sz w:val="16"/>
        </w:rPr>
        <w:t>pen", "in progress": "In Progress", "in-progress": "In Progress",</w:t>
      </w:r>
      <w:r>
        <w:rPr>
          <w:rFonts w:ascii="Consolas" w:eastAsia="Consolas" w:hAnsi="Consolas"/>
          <w:sz w:val="16"/>
        </w:rPr>
        <w:br/>
        <w:t xml:space="preserve">    "wip": "In Progress", "on hold": "On Hold", "on-hold": "On Hold",</w:t>
      </w:r>
      <w:r>
        <w:rPr>
          <w:rFonts w:ascii="Consolas" w:eastAsia="Consolas" w:hAnsi="Consolas"/>
          <w:sz w:val="16"/>
        </w:rPr>
        <w:br/>
        <w:t xml:space="preserve">    "pending customer": "On Hold", "cancelled": "Cancelled", "canceled": "Cancelled",</w:t>
      </w:r>
      <w:r>
        <w:rPr>
          <w:rFonts w:ascii="Consolas" w:eastAsia="Consolas" w:hAnsi="Consolas"/>
          <w:sz w:val="16"/>
        </w:rPr>
        <w:br/>
        <w:t>}</w:t>
      </w:r>
      <w:r>
        <w:rPr>
          <w:rFonts w:ascii="Consolas" w:eastAsia="Consolas" w:hAnsi="Consolas"/>
          <w:sz w:val="16"/>
        </w:rPr>
        <w:br/>
        <w:t>df["status"] = df["status"].str.</w:t>
      </w:r>
      <w:r>
        <w:rPr>
          <w:rFonts w:ascii="Consolas" w:eastAsia="Consolas" w:hAnsi="Consolas"/>
          <w:sz w:val="16"/>
        </w:rPr>
        <w:t>strip().str.lower().map(status_map)</w:t>
      </w:r>
      <w:r>
        <w:rPr>
          <w:rFonts w:ascii="Consolas" w:eastAsia="Consolas" w:hAnsi="Consolas"/>
          <w:sz w:val="16"/>
        </w:rPr>
        <w:br/>
        <w:t>print(df["status"].value_counts(dropna=False))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status</w:t>
      </w:r>
      <w:r>
        <w:rPr>
          <w:rFonts w:ascii="Consolas" w:eastAsia="Consolas" w:hAnsi="Consolas"/>
          <w:sz w:val="15"/>
        </w:rPr>
        <w:br/>
        <w:t>Resolved       16428</w:t>
      </w:r>
      <w:r>
        <w:rPr>
          <w:rFonts w:ascii="Consolas" w:eastAsia="Consolas" w:hAnsi="Consolas"/>
          <w:sz w:val="15"/>
        </w:rPr>
        <w:br/>
        <w:t>Closed         14932</w:t>
      </w:r>
      <w:r>
        <w:rPr>
          <w:rFonts w:ascii="Consolas" w:eastAsia="Consolas" w:hAnsi="Consolas"/>
          <w:sz w:val="15"/>
        </w:rPr>
        <w:br/>
        <w:t>Open            6683</w:t>
      </w:r>
      <w:r>
        <w:rPr>
          <w:rFonts w:ascii="Consolas" w:eastAsia="Consolas" w:hAnsi="Consolas"/>
          <w:sz w:val="15"/>
        </w:rPr>
        <w:br/>
        <w:t>In Progress     6238</w:t>
      </w:r>
      <w:r>
        <w:rPr>
          <w:rFonts w:ascii="Consolas" w:eastAsia="Consolas" w:hAnsi="Consolas"/>
          <w:sz w:val="15"/>
        </w:rPr>
        <w:br/>
        <w:t>On Hold         2350</w:t>
      </w:r>
      <w:r>
        <w:rPr>
          <w:rFonts w:ascii="Consolas" w:eastAsia="Consolas" w:hAnsi="Consolas"/>
          <w:sz w:val="15"/>
        </w:rPr>
        <w:br/>
        <w:t>Cancelled       1389</w:t>
      </w:r>
      <w:r>
        <w:rPr>
          <w:rFonts w:ascii="Consolas" w:eastAsia="Consolas" w:hAnsi="Consolas"/>
          <w:sz w:val="15"/>
        </w:rPr>
        <w:br/>
        <w:t>Name: count, dtype: int64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 xml:space="preserve">Q21.  </w:t>
      </w:r>
      <w:r>
        <w:rPr>
          <w:b/>
        </w:rPr>
        <w:t>Count how many tickets there are for each priority.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def clean_priority(value):</w:t>
      </w:r>
      <w:r>
        <w:rPr>
          <w:rFonts w:ascii="Consolas" w:eastAsia="Consolas" w:hAnsi="Consolas"/>
          <w:sz w:val="16"/>
        </w:rPr>
        <w:br/>
        <w:t xml:space="preserve">    if pd.isna(value):</w:t>
      </w:r>
      <w:r>
        <w:rPr>
          <w:rFonts w:ascii="Consolas" w:eastAsia="Consolas" w:hAnsi="Consolas"/>
          <w:sz w:val="16"/>
        </w:rPr>
        <w:br/>
        <w:t xml:space="preserve">        return np.nan</w:t>
      </w:r>
      <w:r>
        <w:rPr>
          <w:rFonts w:ascii="Consolas" w:eastAsia="Consolas" w:hAnsi="Consolas"/>
          <w:sz w:val="16"/>
        </w:rPr>
        <w:br/>
        <w:t xml:space="preserve">    t = str(value).strip().upper()</w:t>
      </w:r>
      <w:r>
        <w:rPr>
          <w:rFonts w:ascii="Consolas" w:eastAsia="Consolas" w:hAnsi="Consolas"/>
          <w:sz w:val="16"/>
        </w:rPr>
        <w:br/>
        <w:t xml:space="preserve">    if "P1" in t or t in ("1", "CRITICAL"):</w:t>
      </w:r>
      <w:r>
        <w:rPr>
          <w:rFonts w:ascii="Consolas" w:eastAsia="Consolas" w:hAnsi="Consolas"/>
          <w:sz w:val="16"/>
        </w:rPr>
        <w:br/>
        <w:t xml:space="preserve">        return "P1"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 xml:space="preserve">    if "P2" in t or t in ("2", "HIGH"):</w:t>
      </w:r>
      <w:r>
        <w:rPr>
          <w:rFonts w:ascii="Consolas" w:eastAsia="Consolas" w:hAnsi="Consolas"/>
          <w:sz w:val="16"/>
        </w:rPr>
        <w:br/>
        <w:t xml:space="preserve">        return "P2"</w:t>
      </w:r>
      <w:r>
        <w:rPr>
          <w:rFonts w:ascii="Consolas" w:eastAsia="Consolas" w:hAnsi="Consolas"/>
          <w:sz w:val="16"/>
        </w:rPr>
        <w:br/>
        <w:t xml:space="preserve">    if "P3" in t or t in ("3", "MEDIUM"):</w:t>
      </w:r>
      <w:r>
        <w:rPr>
          <w:rFonts w:ascii="Consolas" w:eastAsia="Consolas" w:hAnsi="Consolas"/>
          <w:sz w:val="16"/>
        </w:rPr>
        <w:br/>
        <w:t xml:space="preserve">        return "P3"</w:t>
      </w:r>
      <w:r>
        <w:rPr>
          <w:rFonts w:ascii="Consolas" w:eastAsia="Consolas" w:hAnsi="Consolas"/>
          <w:sz w:val="16"/>
        </w:rPr>
        <w:br/>
        <w:t xml:space="preserve">    if "P4" in t or t in ("4", "LOW"):</w:t>
      </w:r>
      <w:r>
        <w:rPr>
          <w:rFonts w:ascii="Consolas" w:eastAsia="Consolas" w:hAnsi="Consolas"/>
          <w:sz w:val="16"/>
        </w:rPr>
        <w:br/>
        <w:t xml:space="preserve">        return "P4"</w:t>
      </w:r>
      <w:r>
        <w:rPr>
          <w:rFonts w:ascii="Consolas" w:eastAsia="Consolas" w:hAnsi="Consolas"/>
          <w:sz w:val="16"/>
        </w:rPr>
        <w:br/>
        <w:t xml:space="preserve">    return np.nan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df["priority"] = df["priority"].map(clean_priority)</w:t>
      </w:r>
      <w:r>
        <w:rPr>
          <w:rFonts w:ascii="Consolas" w:eastAsia="Consolas" w:hAnsi="Consolas"/>
          <w:sz w:val="16"/>
        </w:rPr>
        <w:br/>
        <w:t>prin</w:t>
      </w:r>
      <w:r>
        <w:rPr>
          <w:rFonts w:ascii="Consolas" w:eastAsia="Consolas" w:hAnsi="Consolas"/>
          <w:sz w:val="16"/>
        </w:rPr>
        <w:t>t(df["priority"].value_counts(dropna=False))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priority</w:t>
      </w:r>
      <w:r>
        <w:rPr>
          <w:rFonts w:ascii="Consolas" w:eastAsia="Consolas" w:hAnsi="Consolas"/>
          <w:sz w:val="15"/>
        </w:rPr>
        <w:br/>
        <w:t>P3     11760</w:t>
      </w:r>
      <w:r>
        <w:rPr>
          <w:rFonts w:ascii="Consolas" w:eastAsia="Consolas" w:hAnsi="Consolas"/>
          <w:sz w:val="15"/>
        </w:rPr>
        <w:br/>
        <w:t>P1     11687</w:t>
      </w:r>
      <w:r>
        <w:rPr>
          <w:rFonts w:ascii="Consolas" w:eastAsia="Consolas" w:hAnsi="Consolas"/>
          <w:sz w:val="15"/>
        </w:rPr>
        <w:br/>
        <w:t>P2     11668</w:t>
      </w:r>
      <w:r>
        <w:rPr>
          <w:rFonts w:ascii="Consolas" w:eastAsia="Consolas" w:hAnsi="Consolas"/>
          <w:sz w:val="15"/>
        </w:rPr>
        <w:br/>
        <w:t>P4     11425</w:t>
      </w:r>
      <w:r>
        <w:rPr>
          <w:rFonts w:ascii="Consolas" w:eastAsia="Consolas" w:hAnsi="Consolas"/>
          <w:sz w:val="15"/>
        </w:rPr>
        <w:br/>
        <w:t>NaN     1480</w:t>
      </w:r>
      <w:r>
        <w:rPr>
          <w:rFonts w:ascii="Consolas" w:eastAsia="Consolas" w:hAnsi="Consolas"/>
          <w:sz w:val="15"/>
        </w:rPr>
        <w:br/>
        <w:t>Name: count, dtype: int64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Q22.  Count how many tickets there are for each service line.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df["serviceline"] = df["serviceline"].str</w:t>
      </w:r>
      <w:r>
        <w:rPr>
          <w:rFonts w:ascii="Consolas" w:eastAsia="Consolas" w:hAnsi="Consolas"/>
          <w:sz w:val="16"/>
        </w:rPr>
        <w:t>.strip().str.title()</w:t>
      </w:r>
      <w:r>
        <w:rPr>
          <w:rFonts w:ascii="Consolas" w:eastAsia="Consolas" w:hAnsi="Consolas"/>
          <w:sz w:val="16"/>
        </w:rPr>
        <w:br/>
        <w:t>print(df["serviceline"].value_counts(dropna=False))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serviceline</w:t>
      </w:r>
      <w:r>
        <w:rPr>
          <w:rFonts w:ascii="Consolas" w:eastAsia="Consolas" w:hAnsi="Consolas"/>
          <w:sz w:val="15"/>
        </w:rPr>
        <w:br/>
        <w:t>Application Support          4890</w:t>
      </w:r>
      <w:r>
        <w:rPr>
          <w:rFonts w:ascii="Consolas" w:eastAsia="Consolas" w:hAnsi="Consolas"/>
          <w:sz w:val="15"/>
        </w:rPr>
        <w:br/>
        <w:t>Application Development      4849</w:t>
      </w:r>
      <w:r>
        <w:rPr>
          <w:rFonts w:ascii="Consolas" w:eastAsia="Consolas" w:hAnsi="Consolas"/>
          <w:sz w:val="15"/>
        </w:rPr>
        <w:br/>
        <w:t>Cybersecurity                4848</w:t>
      </w:r>
      <w:r>
        <w:rPr>
          <w:rFonts w:ascii="Consolas" w:eastAsia="Consolas" w:hAnsi="Consolas"/>
          <w:sz w:val="15"/>
        </w:rPr>
        <w:br/>
        <w:t>Infrastructure Management    4840</w:t>
      </w:r>
      <w:r>
        <w:rPr>
          <w:rFonts w:ascii="Consolas" w:eastAsia="Consolas" w:hAnsi="Consolas"/>
          <w:sz w:val="15"/>
        </w:rPr>
        <w:br/>
        <w:t xml:space="preserve">Data &amp; Analytics            </w:t>
      </w:r>
      <w:r>
        <w:rPr>
          <w:rFonts w:ascii="Consolas" w:eastAsia="Consolas" w:hAnsi="Consolas"/>
          <w:sz w:val="15"/>
        </w:rPr>
        <w:t xml:space="preserve"> 4800</w:t>
      </w:r>
      <w:r>
        <w:rPr>
          <w:rFonts w:ascii="Consolas" w:eastAsia="Consolas" w:hAnsi="Consolas"/>
          <w:sz w:val="15"/>
        </w:rPr>
        <w:br/>
        <w:t>Quality Engineering          4780</w:t>
      </w:r>
      <w:r>
        <w:rPr>
          <w:rFonts w:ascii="Consolas" w:eastAsia="Consolas" w:hAnsi="Consolas"/>
          <w:sz w:val="15"/>
        </w:rPr>
        <w:br/>
        <w:t>Network Operations           4771</w:t>
      </w:r>
      <w:r>
        <w:rPr>
          <w:rFonts w:ascii="Consolas" w:eastAsia="Consolas" w:hAnsi="Consolas"/>
          <w:sz w:val="15"/>
        </w:rPr>
        <w:br/>
        <w:t>Cloud &amp; Devops               4751</w:t>
      </w:r>
      <w:r>
        <w:rPr>
          <w:rFonts w:ascii="Consolas" w:eastAsia="Consolas" w:hAnsi="Consolas"/>
          <w:sz w:val="15"/>
        </w:rPr>
        <w:br/>
        <w:t>Erp Services                 4748</w:t>
      </w:r>
      <w:r>
        <w:rPr>
          <w:rFonts w:ascii="Consolas" w:eastAsia="Consolas" w:hAnsi="Consolas"/>
          <w:sz w:val="15"/>
        </w:rPr>
        <w:br/>
        <w:t>Service Desk                 4743</w:t>
      </w:r>
      <w:r>
        <w:rPr>
          <w:rFonts w:ascii="Consolas" w:eastAsia="Consolas" w:hAnsi="Consolas"/>
          <w:sz w:val="15"/>
        </w:rPr>
        <w:br/>
        <w:t>Name: count, dtype: int64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Q23.  Find how many different clients there are.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</w:t>
      </w:r>
      <w:r>
        <w:rPr>
          <w:rFonts w:ascii="Consolas" w:eastAsia="Consolas" w:hAnsi="Consolas"/>
          <w:sz w:val="16"/>
        </w:rPr>
        <w:t>t("Different client IDs:", df["clientid"].nunique())</w:t>
      </w:r>
      <w:r>
        <w:rPr>
          <w:rFonts w:ascii="Consolas" w:eastAsia="Consolas" w:hAnsi="Consolas"/>
          <w:sz w:val="16"/>
        </w:rPr>
        <w:br/>
        <w:t>print("Different client name spellings (before cleaning):", df["client_name"].nunique())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Different client IDs: 30</w:t>
      </w:r>
      <w:r>
        <w:rPr>
          <w:rFonts w:ascii="Consolas" w:eastAsia="Consolas" w:hAnsi="Consolas"/>
          <w:sz w:val="15"/>
        </w:rPr>
        <w:br/>
        <w:t>Different client name spellings (before cleaning): 90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Q24.  Print the list of all</w:t>
      </w:r>
      <w:r>
        <w:rPr>
          <w:b/>
        </w:rPr>
        <w:t xml:space="preserve"> countries in the data.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country_fix = {"Us": "USA", "Usa": "USA", "U.S.A.": "USA", "United States": "USA",</w:t>
      </w:r>
      <w:r>
        <w:rPr>
          <w:rFonts w:ascii="Consolas" w:eastAsia="Consolas" w:hAnsi="Consolas"/>
          <w:sz w:val="16"/>
        </w:rPr>
        <w:br/>
        <w:t xml:space="preserve">               "Uk": "UK", "U.K.": "UK", "United Kingdom": "UK", "Great Britain": "UK"}</w:t>
      </w:r>
      <w:r>
        <w:rPr>
          <w:rFonts w:ascii="Consolas" w:eastAsia="Consolas" w:hAnsi="Consolas"/>
          <w:sz w:val="16"/>
        </w:rPr>
        <w:br/>
        <w:t>df["client_country"] = df["client_country"].str.strip().str.t</w:t>
      </w:r>
      <w:r>
        <w:rPr>
          <w:rFonts w:ascii="Consolas" w:eastAsia="Consolas" w:hAnsi="Consolas"/>
          <w:sz w:val="16"/>
        </w:rPr>
        <w:t>itle().replace(country_fix)</w:t>
      </w:r>
      <w:r>
        <w:rPr>
          <w:rFonts w:ascii="Consolas" w:eastAsia="Consolas" w:hAnsi="Consolas"/>
          <w:sz w:val="16"/>
        </w:rPr>
        <w:br/>
        <w:t>print(sorted(df["client_country"].dropna().unique()))</w:t>
      </w:r>
      <w:r>
        <w:rPr>
          <w:rFonts w:ascii="Consolas" w:eastAsia="Consolas" w:hAnsi="Consolas"/>
          <w:sz w:val="16"/>
        </w:rPr>
        <w:br/>
        <w:t>print("Number of countries:", df["client_country"].nunique())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['Australia', 'Bangladesh', 'Brazil', 'Canada', 'France', 'Germany', 'India', 'Ireland', 'Japan', 'Mexico</w:t>
      </w:r>
      <w:r>
        <w:rPr>
          <w:rFonts w:ascii="Consolas" w:eastAsia="Consolas" w:hAnsi="Consolas"/>
          <w:sz w:val="15"/>
        </w:rPr>
        <w:t>',</w:t>
      </w:r>
      <w:r>
        <w:rPr>
          <w:rFonts w:ascii="Consolas" w:eastAsia="Consolas" w:hAnsi="Consolas"/>
          <w:sz w:val="15"/>
        </w:rPr>
        <w:br/>
        <w:t xml:space="preserve">    'Netherlands', 'Norway', 'Singapore', 'Spain', 'Switzerland', 'Taiwan', 'UK', 'USA', 'United Arab Emirates']</w:t>
      </w:r>
      <w:r>
        <w:rPr>
          <w:rFonts w:ascii="Consolas" w:eastAsia="Consolas" w:hAnsi="Consolas"/>
          <w:sz w:val="15"/>
        </w:rPr>
        <w:br/>
        <w:t>Number of countries: 19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Q25.  Convert the hours logged column to a number.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df["hours_logged"] = pd.to_numeric(</w:t>
      </w:r>
      <w:r>
        <w:rPr>
          <w:rFonts w:ascii="Consolas" w:eastAsia="Consolas" w:hAnsi="Consolas"/>
          <w:sz w:val="16"/>
        </w:rPr>
        <w:br/>
        <w:t xml:space="preserve">    df["hours_logged"].str.r</w:t>
      </w:r>
      <w:r>
        <w:rPr>
          <w:rFonts w:ascii="Consolas" w:eastAsia="Consolas" w:hAnsi="Consolas"/>
          <w:sz w:val="16"/>
        </w:rPr>
        <w:t>eplace("hrs", "", regex=False)</w:t>
      </w:r>
      <w:r>
        <w:rPr>
          <w:rFonts w:ascii="Consolas" w:eastAsia="Consolas" w:hAnsi="Consolas"/>
          <w:sz w:val="16"/>
        </w:rPr>
        <w:br/>
        <w:t xml:space="preserve">                      .str.replace("hr", "", regex=False)</w:t>
      </w:r>
      <w:r>
        <w:rPr>
          <w:rFonts w:ascii="Consolas" w:eastAsia="Consolas" w:hAnsi="Consolas"/>
          <w:sz w:val="16"/>
        </w:rPr>
        <w:br/>
        <w:t xml:space="preserve">                      .str.strip(),</w:t>
      </w:r>
      <w:r>
        <w:rPr>
          <w:rFonts w:ascii="Consolas" w:eastAsia="Consolas" w:hAnsi="Consolas"/>
          <w:sz w:val="16"/>
        </w:rPr>
        <w:br/>
        <w:t xml:space="preserve">    errors="coerce")</w:t>
      </w:r>
      <w:r>
        <w:rPr>
          <w:rFonts w:ascii="Consolas" w:eastAsia="Consolas" w:hAnsi="Consolas"/>
          <w:sz w:val="16"/>
        </w:rPr>
        <w:br/>
        <w:t>print(df["hours_logged"].dtype)</w:t>
      </w:r>
      <w:r>
        <w:rPr>
          <w:rFonts w:ascii="Consolas" w:eastAsia="Consolas" w:hAnsi="Consolas"/>
          <w:sz w:val="16"/>
        </w:rPr>
        <w:br/>
        <w:t>print(df["hours_logged"].head())</w:t>
      </w:r>
      <w:r>
        <w:rPr>
          <w:rFonts w:ascii="Consolas" w:eastAsia="Consolas" w:hAnsi="Consolas"/>
          <w:sz w:val="16"/>
        </w:rPr>
        <w:br/>
        <w:t xml:space="preserve">print("Values that could not be converted:", </w:t>
      </w:r>
      <w:r>
        <w:rPr>
          <w:rFonts w:ascii="Consolas" w:eastAsia="Consolas" w:hAnsi="Consolas"/>
          <w:sz w:val="16"/>
        </w:rPr>
        <w:t>df["hours_logged"].isna().sum())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float64</w:t>
      </w:r>
      <w:r>
        <w:rPr>
          <w:rFonts w:ascii="Consolas" w:eastAsia="Consolas" w:hAnsi="Consolas"/>
          <w:sz w:val="15"/>
        </w:rPr>
        <w:br/>
        <w:t>0      NaN</w:t>
      </w:r>
      <w:r>
        <w:rPr>
          <w:rFonts w:ascii="Consolas" w:eastAsia="Consolas" w:hAnsi="Consolas"/>
          <w:sz w:val="15"/>
        </w:rPr>
        <w:br/>
        <w:t>1     1.34</w:t>
      </w:r>
      <w:r>
        <w:rPr>
          <w:rFonts w:ascii="Consolas" w:eastAsia="Consolas" w:hAnsi="Consolas"/>
          <w:sz w:val="15"/>
        </w:rPr>
        <w:br/>
        <w:t>2     7.00</w:t>
      </w:r>
      <w:r>
        <w:rPr>
          <w:rFonts w:ascii="Consolas" w:eastAsia="Consolas" w:hAnsi="Consolas"/>
          <w:sz w:val="15"/>
        </w:rPr>
        <w:br/>
        <w:t>3    34.63</w:t>
      </w:r>
      <w:r>
        <w:rPr>
          <w:rFonts w:ascii="Consolas" w:eastAsia="Consolas" w:hAnsi="Consolas"/>
          <w:sz w:val="15"/>
        </w:rPr>
        <w:br/>
        <w:t>4    12.76</w:t>
      </w:r>
      <w:r>
        <w:rPr>
          <w:rFonts w:ascii="Consolas" w:eastAsia="Consolas" w:hAnsi="Consolas"/>
          <w:sz w:val="15"/>
        </w:rPr>
        <w:br/>
        <w:t>Name: hours_logged, dtype: float64</w:t>
      </w:r>
      <w:r>
        <w:rPr>
          <w:rFonts w:ascii="Consolas" w:eastAsia="Consolas" w:hAnsi="Consolas"/>
          <w:sz w:val="15"/>
        </w:rPr>
        <w:br/>
        <w:t>Values that could not be converted: 2914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Q26.  Convert the billing rate column to a number. Remove the $ sign first.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df["billing_rate_(usd)"] = pd.to_numeric(</w:t>
      </w:r>
      <w:r>
        <w:rPr>
          <w:rFonts w:ascii="Consolas" w:eastAsia="Consolas" w:hAnsi="Consolas"/>
          <w:sz w:val="16"/>
        </w:rPr>
        <w:br/>
        <w:t xml:space="preserve">    df["billing_rate_(usd)"].str.replace("$", "", regex=False)</w:t>
      </w:r>
      <w:r>
        <w:rPr>
          <w:rFonts w:ascii="Consolas" w:eastAsia="Consolas" w:hAnsi="Consolas"/>
          <w:sz w:val="16"/>
        </w:rPr>
        <w:br/>
        <w:t xml:space="preserve">                            .str.replace("USD", "", regex=False)</w:t>
      </w:r>
      <w:r>
        <w:rPr>
          <w:rFonts w:ascii="Consolas" w:eastAsia="Consolas" w:hAnsi="Consolas"/>
          <w:sz w:val="16"/>
        </w:rPr>
        <w:br/>
        <w:t xml:space="preserve">                            .str.replace(",", "", regex=False)</w:t>
      </w:r>
      <w:r>
        <w:rPr>
          <w:rFonts w:ascii="Consolas" w:eastAsia="Consolas" w:hAnsi="Consolas"/>
          <w:sz w:val="16"/>
        </w:rPr>
        <w:br/>
        <w:t xml:space="preserve">                       </w:t>
      </w:r>
      <w:r>
        <w:rPr>
          <w:rFonts w:ascii="Consolas" w:eastAsia="Consolas" w:hAnsi="Consolas"/>
          <w:sz w:val="16"/>
        </w:rPr>
        <w:t xml:space="preserve">     .str.strip(),</w:t>
      </w:r>
      <w:r>
        <w:rPr>
          <w:rFonts w:ascii="Consolas" w:eastAsia="Consolas" w:hAnsi="Consolas"/>
          <w:sz w:val="16"/>
        </w:rPr>
        <w:br/>
        <w:t xml:space="preserve">    errors="coerce")</w:t>
      </w:r>
      <w:r>
        <w:rPr>
          <w:rFonts w:ascii="Consolas" w:eastAsia="Consolas" w:hAnsi="Consolas"/>
          <w:sz w:val="16"/>
        </w:rPr>
        <w:br/>
        <w:t>print(df["billing_rate_(usd)"].dtype)</w:t>
      </w:r>
      <w:r>
        <w:rPr>
          <w:rFonts w:ascii="Consolas" w:eastAsia="Consolas" w:hAnsi="Consolas"/>
          <w:sz w:val="16"/>
        </w:rPr>
        <w:br/>
        <w:t>print(df["billing_rate_(usd)"].describe())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float64</w:t>
      </w:r>
      <w:r>
        <w:rPr>
          <w:rFonts w:ascii="Consolas" w:eastAsia="Consolas" w:hAnsi="Consolas"/>
          <w:sz w:val="15"/>
        </w:rPr>
        <w:br/>
        <w:t>count    45613.000000</w:t>
      </w:r>
      <w:r>
        <w:rPr>
          <w:rFonts w:ascii="Consolas" w:eastAsia="Consolas" w:hAnsi="Consolas"/>
          <w:sz w:val="15"/>
        </w:rPr>
        <w:br/>
        <w:t>mean       111.576691</w:t>
      </w:r>
      <w:r>
        <w:rPr>
          <w:rFonts w:ascii="Consolas" w:eastAsia="Consolas" w:hAnsi="Consolas"/>
          <w:sz w:val="15"/>
        </w:rPr>
        <w:br/>
        <w:t>std        723.941095</w:t>
      </w:r>
      <w:r>
        <w:rPr>
          <w:rFonts w:ascii="Consolas" w:eastAsia="Consolas" w:hAnsi="Consolas"/>
          <w:sz w:val="15"/>
        </w:rPr>
        <w:br/>
        <w:t>min        -45.000000</w:t>
      </w:r>
      <w:r>
        <w:rPr>
          <w:rFonts w:ascii="Consolas" w:eastAsia="Consolas" w:hAnsi="Consolas"/>
          <w:sz w:val="15"/>
        </w:rPr>
        <w:br/>
        <w:t>25%         34.900000</w:t>
      </w:r>
      <w:r>
        <w:rPr>
          <w:rFonts w:ascii="Consolas" w:eastAsia="Consolas" w:hAnsi="Consolas"/>
          <w:sz w:val="15"/>
        </w:rPr>
        <w:br/>
        <w:t xml:space="preserve">50%       </w:t>
      </w:r>
      <w:r>
        <w:rPr>
          <w:rFonts w:ascii="Consolas" w:eastAsia="Consolas" w:hAnsi="Consolas"/>
          <w:sz w:val="15"/>
        </w:rPr>
        <w:t xml:space="preserve">  57.740000</w:t>
      </w:r>
      <w:r>
        <w:rPr>
          <w:rFonts w:ascii="Consolas" w:eastAsia="Consolas" w:hAnsi="Consolas"/>
          <w:sz w:val="15"/>
        </w:rPr>
        <w:br/>
        <w:t>75%         89.480000</w:t>
      </w:r>
      <w:r>
        <w:rPr>
          <w:rFonts w:ascii="Consolas" w:eastAsia="Consolas" w:hAnsi="Consolas"/>
          <w:sz w:val="15"/>
        </w:rPr>
        <w:br/>
        <w:t>max      12500.000000</w:t>
      </w:r>
      <w:r>
        <w:rPr>
          <w:rFonts w:ascii="Consolas" w:eastAsia="Consolas" w:hAnsi="Consolas"/>
          <w:sz w:val="15"/>
        </w:rPr>
        <w:br/>
        <w:t>Name: billing_rate_(usd), dtype: float64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Q27.  Convert the CSAT score column to a number.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df["csat_score"] = pd.to_numeric(df["csat_score"], errors="coerce")</w:t>
      </w:r>
      <w:r>
        <w:rPr>
          <w:rFonts w:ascii="Consolas" w:eastAsia="Consolas" w:hAnsi="Consolas"/>
          <w:sz w:val="16"/>
        </w:rPr>
        <w:br/>
        <w:t>print(df["csat_score"].dtype)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>print(df["csat_score"].value_counts().sort_index())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float64</w:t>
      </w:r>
      <w:r>
        <w:rPr>
          <w:rFonts w:ascii="Consolas" w:eastAsia="Consolas" w:hAnsi="Consolas"/>
          <w:sz w:val="15"/>
        </w:rPr>
        <w:br/>
        <w:t>csat_score</w:t>
      </w:r>
      <w:r>
        <w:rPr>
          <w:rFonts w:ascii="Consolas" w:eastAsia="Consolas" w:hAnsi="Consolas"/>
          <w:sz w:val="15"/>
        </w:rPr>
        <w:br/>
        <w:t>-1.0       91</w:t>
      </w:r>
      <w:r>
        <w:rPr>
          <w:rFonts w:ascii="Consolas" w:eastAsia="Consolas" w:hAnsi="Consolas"/>
          <w:sz w:val="15"/>
        </w:rPr>
        <w:br/>
        <w:t xml:space="preserve"> 0.0      100</w:t>
      </w:r>
      <w:r>
        <w:rPr>
          <w:rFonts w:ascii="Consolas" w:eastAsia="Consolas" w:hAnsi="Consolas"/>
          <w:sz w:val="15"/>
        </w:rPr>
        <w:br/>
        <w:t xml:space="preserve"> 1.0     6937</w:t>
      </w:r>
      <w:r>
        <w:rPr>
          <w:rFonts w:ascii="Consolas" w:eastAsia="Consolas" w:hAnsi="Consolas"/>
          <w:sz w:val="15"/>
        </w:rPr>
        <w:br/>
        <w:t xml:space="preserve"> 2.0     4662</w:t>
      </w:r>
      <w:r>
        <w:rPr>
          <w:rFonts w:ascii="Consolas" w:eastAsia="Consolas" w:hAnsi="Consolas"/>
          <w:sz w:val="15"/>
        </w:rPr>
        <w:br/>
        <w:t xml:space="preserve"> 3.0     4639</w:t>
      </w:r>
      <w:r>
        <w:rPr>
          <w:rFonts w:ascii="Consolas" w:eastAsia="Consolas" w:hAnsi="Consolas"/>
          <w:sz w:val="15"/>
        </w:rPr>
        <w:br/>
        <w:t xml:space="preserve"> 4.0     3895</w:t>
      </w:r>
      <w:r>
        <w:rPr>
          <w:rFonts w:ascii="Consolas" w:eastAsia="Consolas" w:hAnsi="Consolas"/>
          <w:sz w:val="15"/>
        </w:rPr>
        <w:br/>
        <w:t xml:space="preserve"> 5.0     3115</w:t>
      </w:r>
      <w:r>
        <w:rPr>
          <w:rFonts w:ascii="Consolas" w:eastAsia="Consolas" w:hAnsi="Consolas"/>
          <w:sz w:val="15"/>
        </w:rPr>
        <w:br/>
        <w:t xml:space="preserve"> 9.0       69</w:t>
      </w:r>
      <w:r>
        <w:rPr>
          <w:rFonts w:ascii="Consolas" w:eastAsia="Consolas" w:hAnsi="Consolas"/>
          <w:sz w:val="15"/>
        </w:rPr>
        <w:br/>
        <w:t xml:space="preserve"> 10.0      82</w:t>
      </w:r>
      <w:r>
        <w:rPr>
          <w:rFonts w:ascii="Consolas" w:eastAsia="Consolas" w:hAnsi="Consolas"/>
          <w:sz w:val="15"/>
        </w:rPr>
        <w:br/>
        <w:t>Name: count, dtype: int64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 xml:space="preserve">Q28.  Print the average, </w:t>
      </w:r>
      <w:r>
        <w:rPr>
          <w:b/>
        </w:rPr>
        <w:t>the smallest and the largest value of hours logged.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print("Average:", round(df["hours_logged"].mean(), 2))</w:t>
      </w:r>
      <w:r>
        <w:rPr>
          <w:rFonts w:ascii="Consolas" w:eastAsia="Consolas" w:hAnsi="Consolas"/>
          <w:sz w:val="16"/>
        </w:rPr>
        <w:br/>
        <w:t>print("Minimum:", df["hours_logged"].min())</w:t>
      </w:r>
      <w:r>
        <w:rPr>
          <w:rFonts w:ascii="Consolas" w:eastAsia="Consolas" w:hAnsi="Consolas"/>
          <w:sz w:val="16"/>
        </w:rPr>
        <w:br/>
        <w:t>print("Maximum:", df["hours_logged"].max())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Average: 62.54</w:t>
      </w:r>
      <w:r>
        <w:rPr>
          <w:rFonts w:ascii="Consolas" w:eastAsia="Consolas" w:hAnsi="Consolas"/>
          <w:sz w:val="15"/>
        </w:rPr>
        <w:br/>
        <w:t>Minimum: -12.5</w:t>
      </w:r>
      <w:r>
        <w:rPr>
          <w:rFonts w:ascii="Consolas" w:eastAsia="Consolas" w:hAnsi="Consolas"/>
          <w:sz w:val="15"/>
        </w:rPr>
        <w:br/>
        <w:t>Maximum: 9888.01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 xml:space="preserve">Q29.  </w:t>
      </w:r>
      <w:r>
        <w:rPr>
          <w:b/>
        </w:rPr>
        <w:t>Sort the table by hours logged from highest to lowest and show the top 10 rows.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top_hours = df.sort_values("hours_logged", ascending=False)</w:t>
      </w:r>
      <w:r>
        <w:rPr>
          <w:rFonts w:ascii="Consolas" w:eastAsia="Consolas" w:hAnsi="Consolas"/>
          <w:sz w:val="16"/>
        </w:rPr>
        <w:br/>
        <w:t>print(top_hours[["ticket_id", "client_name", "serviceline", "hours_logged"]].head(10))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        ticket_id     </w:t>
      </w:r>
      <w:r>
        <w:rPr>
          <w:rFonts w:ascii="Consolas" w:eastAsia="Consolas" w:hAnsi="Consolas"/>
          <w:sz w:val="15"/>
        </w:rPr>
        <w:t xml:space="preserve">        client_name                serviceline  hours_logged</w:t>
      </w:r>
      <w:r>
        <w:rPr>
          <w:rFonts w:ascii="Consolas" w:eastAsia="Consolas" w:hAnsi="Consolas"/>
          <w:sz w:val="15"/>
        </w:rPr>
        <w:br/>
        <w:t>12971  TCK-653078           vertex pharma        Application Support       9888.01</w:t>
      </w:r>
      <w:r>
        <w:rPr>
          <w:rFonts w:ascii="Consolas" w:eastAsia="Consolas" w:hAnsi="Consolas"/>
          <w:sz w:val="15"/>
        </w:rPr>
        <w:br/>
        <w:t>10032  TCK-653078           Vertex Pharma        Application Support       9888.01</w:t>
      </w:r>
      <w:r>
        <w:rPr>
          <w:rFonts w:ascii="Consolas" w:eastAsia="Consolas" w:hAnsi="Consolas"/>
          <w:sz w:val="15"/>
        </w:rPr>
        <w:br/>
        <w:t xml:space="preserve">14484  TCK-473608            </w:t>
      </w:r>
      <w:r>
        <w:rPr>
          <w:rFonts w:ascii="Consolas" w:eastAsia="Consolas" w:hAnsi="Consolas"/>
          <w:sz w:val="15"/>
        </w:rPr>
        <w:t xml:space="preserve">  Kite Foods  Infrastructure Management       8760.00</w:t>
      </w:r>
      <w:r>
        <w:rPr>
          <w:rFonts w:ascii="Consolas" w:eastAsia="Consolas" w:hAnsi="Consolas"/>
          <w:sz w:val="15"/>
        </w:rPr>
        <w:br/>
        <w:t>28654  TCK-836693             Lumen Media               Service Desk       8760.00</w:t>
      </w:r>
      <w:r>
        <w:rPr>
          <w:rFonts w:ascii="Consolas" w:eastAsia="Consolas" w:hAnsi="Consolas"/>
          <w:sz w:val="15"/>
        </w:rPr>
        <w:br/>
        <w:t>35038  TCK-835112        Redstone Defence    Application Development       8760.00</w:t>
      </w:r>
      <w:r>
        <w:rPr>
          <w:rFonts w:ascii="Consolas" w:eastAsia="Consolas" w:hAnsi="Consolas"/>
          <w:sz w:val="15"/>
        </w:rPr>
        <w:br/>
        <w:t>25050  TCK-876581         Palisade R</w:t>
      </w:r>
      <w:r>
        <w:rPr>
          <w:rFonts w:ascii="Consolas" w:eastAsia="Consolas" w:hAnsi="Consolas"/>
          <w:sz w:val="15"/>
        </w:rPr>
        <w:t>ealty           Data &amp; Analytics       8760.00</w:t>
      </w:r>
      <w:r>
        <w:rPr>
          <w:rFonts w:ascii="Consolas" w:eastAsia="Consolas" w:hAnsi="Consolas"/>
          <w:sz w:val="15"/>
        </w:rPr>
        <w:br/>
        <w:t>45453  TCK-423490           Vertex Pharma               Service Desk       8760.00</w:t>
      </w:r>
      <w:r>
        <w:rPr>
          <w:rFonts w:ascii="Consolas" w:eastAsia="Consolas" w:hAnsi="Consolas"/>
          <w:sz w:val="15"/>
        </w:rPr>
        <w:br/>
        <w:t>35063  TCK-542106  Beacon Public Services    Application Development       8760.00</w:t>
      </w:r>
      <w:r>
        <w:rPr>
          <w:rFonts w:ascii="Consolas" w:eastAsia="Consolas" w:hAnsi="Consolas"/>
          <w:sz w:val="15"/>
        </w:rPr>
        <w:br/>
        <w:t xml:space="preserve">27857  TCK-588710         Palisade Realty  </w:t>
      </w:r>
      <w:r>
        <w:rPr>
          <w:rFonts w:ascii="Consolas" w:eastAsia="Consolas" w:hAnsi="Consolas"/>
          <w:sz w:val="15"/>
        </w:rPr>
        <w:t xml:space="preserve">       Network Operations       8760.00</w:t>
      </w:r>
      <w:r>
        <w:rPr>
          <w:rFonts w:ascii="Consolas" w:eastAsia="Consolas" w:hAnsi="Consolas"/>
          <w:sz w:val="15"/>
        </w:rPr>
        <w:br/>
        <w:t>39463  TCK-858893          Cascade Energy        Quality Engineering       8760.00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Q30.  Show the 5 tickets with the highest billable amount.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df["billable_amount_usd"] = pd.to_numeric(</w:t>
      </w:r>
      <w:r>
        <w:rPr>
          <w:rFonts w:ascii="Consolas" w:eastAsia="Consolas" w:hAnsi="Consolas"/>
          <w:sz w:val="16"/>
        </w:rPr>
        <w:br/>
        <w:t xml:space="preserve">    df["billable_amount_usd"].</w:t>
      </w:r>
      <w:r>
        <w:rPr>
          <w:rFonts w:ascii="Consolas" w:eastAsia="Consolas" w:hAnsi="Consolas"/>
          <w:sz w:val="16"/>
        </w:rPr>
        <w:t>str.replace("$", "", regex=False)</w:t>
      </w:r>
      <w:r>
        <w:rPr>
          <w:rFonts w:ascii="Consolas" w:eastAsia="Consolas" w:hAnsi="Consolas"/>
          <w:sz w:val="16"/>
        </w:rPr>
        <w:br/>
        <w:t xml:space="preserve">                             .str.replace("USD", "", regex=False)</w:t>
      </w:r>
      <w:r>
        <w:rPr>
          <w:rFonts w:ascii="Consolas" w:eastAsia="Consolas" w:hAnsi="Consolas"/>
          <w:sz w:val="16"/>
        </w:rPr>
        <w:br/>
        <w:t xml:space="preserve">                             .str.replace(",", "", regex=False)</w:t>
      </w:r>
      <w:r>
        <w:rPr>
          <w:rFonts w:ascii="Consolas" w:eastAsia="Consolas" w:hAnsi="Consolas"/>
          <w:sz w:val="16"/>
        </w:rPr>
        <w:br/>
        <w:t xml:space="preserve">                             .str.strip(),</w:t>
      </w:r>
      <w:r>
        <w:rPr>
          <w:rFonts w:ascii="Consolas" w:eastAsia="Consolas" w:hAnsi="Consolas"/>
          <w:sz w:val="16"/>
        </w:rPr>
        <w:br/>
        <w:t xml:space="preserve">    errors="coerce")</w:t>
      </w:r>
      <w:r>
        <w:rPr>
          <w:rFonts w:ascii="Consolas" w:eastAsia="Consolas" w:hAnsi="Consolas"/>
          <w:sz w:val="16"/>
        </w:rPr>
        <w:br/>
        <w:t>print(df.nlargest(5, "billab</w:t>
      </w:r>
      <w:r>
        <w:rPr>
          <w:rFonts w:ascii="Consolas" w:eastAsia="Consolas" w:hAnsi="Consolas"/>
          <w:sz w:val="16"/>
        </w:rPr>
        <w:t>le_amount_usd")[</w:t>
      </w:r>
      <w:r>
        <w:rPr>
          <w:rFonts w:ascii="Consolas" w:eastAsia="Consolas" w:hAnsi="Consolas"/>
          <w:sz w:val="16"/>
        </w:rPr>
        <w:br/>
        <w:t xml:space="preserve">    ["ticket_id", "client_name", "hours_logged", "billing_rate_(usd)", "billable_amount_usd"]])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        ticket_id            client_name  hours_logged  billing_rate_(usd)  billable_amount_usd</w:t>
      </w:r>
      <w:r>
        <w:rPr>
          <w:rFonts w:ascii="Consolas" w:eastAsia="Consolas" w:hAnsi="Consolas"/>
          <w:sz w:val="15"/>
        </w:rPr>
        <w:br/>
        <w:t>5007   TCK-289309  Zephyr Semiconductors</w:t>
      </w:r>
      <w:r>
        <w:rPr>
          <w:rFonts w:ascii="Consolas" w:eastAsia="Consolas" w:hAnsi="Consolas"/>
          <w:sz w:val="15"/>
        </w:rPr>
        <w:t xml:space="preserve">        4859.2              9999.0           48587340.8</w:t>
      </w:r>
      <w:r>
        <w:rPr>
          <w:rFonts w:ascii="Consolas" w:eastAsia="Consolas" w:hAnsi="Consolas"/>
          <w:sz w:val="15"/>
        </w:rPr>
        <w:br/>
        <w:t>25850  TCK-289309  ZEPHYR SEMICONDUCTORS        4859.2              9999.0           48587340.8</w:t>
      </w:r>
      <w:r>
        <w:rPr>
          <w:rFonts w:ascii="Consolas" w:eastAsia="Consolas" w:hAnsi="Consolas"/>
          <w:sz w:val="15"/>
        </w:rPr>
        <w:br/>
        <w:t>12239  TCK-666074        Palisade Realty         205.2                 NaN            2564625.0</w:t>
      </w:r>
      <w:r>
        <w:rPr>
          <w:rFonts w:ascii="Consolas" w:eastAsia="Consolas" w:hAnsi="Consolas"/>
          <w:sz w:val="15"/>
        </w:rPr>
        <w:br/>
        <w:t>41551  T</w:t>
      </w:r>
      <w:r>
        <w:rPr>
          <w:rFonts w:ascii="Consolas" w:eastAsia="Consolas" w:hAnsi="Consolas"/>
          <w:sz w:val="15"/>
        </w:rPr>
        <w:t>CK-502127         Northwind Bank         163.0             12500.0            2043250.0</w:t>
      </w:r>
      <w:r>
        <w:rPr>
          <w:rFonts w:ascii="Consolas" w:eastAsia="Consolas" w:hAnsi="Consolas"/>
          <w:sz w:val="15"/>
        </w:rPr>
        <w:br/>
        <w:t>13148  TCK-439485        Granite Capital         128.0             12500.0            1589681.6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Q31.  Remove the extra spaces from the client name column.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df["client_name"] = (df["client_name"].str.replace("\t", " ", regex=False)</w:t>
      </w:r>
      <w:r>
        <w:rPr>
          <w:rFonts w:ascii="Consolas" w:eastAsia="Consolas" w:hAnsi="Consolas"/>
          <w:sz w:val="16"/>
        </w:rPr>
        <w:br/>
        <w:t xml:space="preserve">                                      .str.replace(r"\s+", " ", regex=True)</w:t>
      </w:r>
      <w:r>
        <w:rPr>
          <w:rFonts w:ascii="Consolas" w:eastAsia="Consolas" w:hAnsi="Consolas"/>
          <w:sz w:val="16"/>
        </w:rPr>
        <w:br/>
        <w:t xml:space="preserve">                                      .str.strip())</w:t>
      </w:r>
      <w:r>
        <w:rPr>
          <w:rFonts w:ascii="Consolas" w:eastAsia="Consolas" w:hAnsi="Consolas"/>
          <w:sz w:val="16"/>
        </w:rPr>
        <w:br/>
        <w:t>print(df["client_name"].nunique(), "different spellin</w:t>
      </w:r>
      <w:r>
        <w:rPr>
          <w:rFonts w:ascii="Consolas" w:eastAsia="Consolas" w:hAnsi="Consolas"/>
          <w:sz w:val="16"/>
        </w:rPr>
        <w:t>gs left")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90 different spellings left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Q32.  Change the client name column to title case.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df["client_name"] = df["client_name"].str.title()</w:t>
      </w:r>
      <w:r>
        <w:rPr>
          <w:rFonts w:ascii="Consolas" w:eastAsia="Consolas" w:hAnsi="Consolas"/>
          <w:sz w:val="16"/>
        </w:rPr>
        <w:br/>
        <w:t>print(df["client_name"].nunique(), "different client names")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>print(sorted(df["client_name"].dropna().unique()))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30 different client names</w:t>
      </w:r>
      <w:r>
        <w:rPr>
          <w:rFonts w:ascii="Consolas" w:eastAsia="Consolas" w:hAnsi="Consolas"/>
          <w:sz w:val="15"/>
        </w:rPr>
        <w:br/>
        <w:t>['Atlas Manufacturing', 'Auric Motors', 'Beacon Public Services', 'Blue Harbour Logistics', 'Cascade Energy',</w:t>
      </w:r>
      <w:r>
        <w:rPr>
          <w:rFonts w:ascii="Consolas" w:eastAsia="Consolas" w:hAnsi="Consolas"/>
          <w:sz w:val="15"/>
        </w:rPr>
        <w:br/>
        <w:t xml:space="preserve">    'Copperleaf Agro', 'Everline Education', 'Fjord Maritime',</w:t>
      </w:r>
      <w:r>
        <w:rPr>
          <w:rFonts w:ascii="Consolas" w:eastAsia="Consolas" w:hAnsi="Consolas"/>
          <w:sz w:val="15"/>
        </w:rPr>
        <w:t xml:space="preserve"> 'Granite Capital', 'Halcyon Hotels', 'Helios Retail</w:t>
      </w:r>
      <w:r>
        <w:rPr>
          <w:rFonts w:ascii="Consolas" w:eastAsia="Consolas" w:hAnsi="Consolas"/>
          <w:sz w:val="15"/>
        </w:rPr>
        <w:br/>
        <w:t xml:space="preserve">    Group', 'Ironclad Steel', 'Kite Foods', 'Lumen Media', 'Marlowe Legal', 'Meridian Insurance', 'Nimbus Cloudworks',</w:t>
      </w:r>
      <w:r>
        <w:rPr>
          <w:rFonts w:ascii="Consolas" w:eastAsia="Consolas" w:hAnsi="Consolas"/>
          <w:sz w:val="15"/>
        </w:rPr>
        <w:br/>
        <w:t xml:space="preserve">    'Northwind Bank', 'Orchid Airlines', 'Palisade Realty', 'Pioneer Health Systems'</w:t>
      </w:r>
      <w:r>
        <w:rPr>
          <w:rFonts w:ascii="Consolas" w:eastAsia="Consolas" w:hAnsi="Consolas"/>
          <w:sz w:val="15"/>
        </w:rPr>
        <w:t>, 'Quarry Construction', 'Redstone</w:t>
      </w:r>
      <w:r>
        <w:rPr>
          <w:rFonts w:ascii="Consolas" w:eastAsia="Consolas" w:hAnsi="Consolas"/>
          <w:sz w:val="15"/>
        </w:rPr>
        <w:br/>
        <w:t xml:space="preserve">    Defence', 'Saffron Telecom', 'Sierra Mining', 'Sundial Apparel', 'Tidewater Utilities', 'Vertex Pharma', 'Willow</w:t>
      </w:r>
      <w:r>
        <w:rPr>
          <w:rFonts w:ascii="Consolas" w:eastAsia="Consolas" w:hAnsi="Consolas"/>
          <w:sz w:val="15"/>
        </w:rPr>
        <w:br/>
        <w:t xml:space="preserve">    Biotech', 'Zephyr Semiconductors']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Q33.  Convert the ticket created column to a date.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# step 1 - th</w:t>
      </w:r>
      <w:r>
        <w:rPr>
          <w:rFonts w:ascii="Consolas" w:eastAsia="Consolas" w:hAnsi="Consolas"/>
          <w:sz w:val="16"/>
        </w:rPr>
        <w:t>e normal text timestamps, in their several different layouts</w:t>
      </w:r>
      <w:r>
        <w:rPr>
          <w:rFonts w:ascii="Consolas" w:eastAsia="Consolas" w:hAnsi="Consolas"/>
          <w:sz w:val="16"/>
        </w:rPr>
        <w:br/>
        <w:t>created = pd.to_datetime(df["ticket_created_at"], format="mixed", errors="coerce")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# step 2 - some rows hold a number instead of a date (e.g. 1642809).</w:t>
      </w:r>
      <w:r>
        <w:rPr>
          <w:rFonts w:ascii="Consolas" w:eastAsia="Consolas" w:hAnsi="Consolas"/>
          <w:sz w:val="16"/>
        </w:rPr>
        <w:br/>
        <w:t xml:space="preserve"># These are unix timestamps with the last </w:t>
      </w:r>
      <w:r>
        <w:rPr>
          <w:rFonts w:ascii="Consolas" w:eastAsia="Consolas" w:hAnsi="Consolas"/>
          <w:sz w:val="16"/>
        </w:rPr>
        <w:t>3 digits chopped off,</w:t>
      </w:r>
      <w:r>
        <w:rPr>
          <w:rFonts w:ascii="Consolas" w:eastAsia="Consolas" w:hAnsi="Consolas"/>
          <w:sz w:val="16"/>
        </w:rPr>
        <w:br/>
        <w:t># so multiplying by 1000 turns them back into real dates.</w:t>
      </w:r>
      <w:r>
        <w:rPr>
          <w:rFonts w:ascii="Consolas" w:eastAsia="Consolas" w:hAnsi="Consolas"/>
          <w:sz w:val="16"/>
        </w:rPr>
        <w:br/>
        <w:t>codes = pd.to_numeric(df["ticket_created_at"], errors="coerce")</w:t>
      </w:r>
      <w:r>
        <w:rPr>
          <w:rFonts w:ascii="Consolas" w:eastAsia="Consolas" w:hAnsi="Consolas"/>
          <w:sz w:val="16"/>
        </w:rPr>
        <w:br/>
        <w:t>codes = codes.where(codes.between(1_000_000, 2_000_000))</w:t>
      </w:r>
      <w:r>
        <w:rPr>
          <w:rFonts w:ascii="Consolas" w:eastAsia="Consolas" w:hAnsi="Consolas"/>
          <w:sz w:val="16"/>
        </w:rPr>
        <w:br/>
        <w:t>created = created.fillna(pd.to_datetime(codes * 1000, u</w:t>
      </w:r>
      <w:r>
        <w:rPr>
          <w:rFonts w:ascii="Consolas" w:eastAsia="Consolas" w:hAnsi="Consolas"/>
          <w:sz w:val="16"/>
        </w:rPr>
        <w:t>nit="s"))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df["ticket_created_at"] = created</w:t>
      </w:r>
      <w:r>
        <w:rPr>
          <w:rFonts w:ascii="Consolas" w:eastAsia="Consolas" w:hAnsi="Consolas"/>
          <w:sz w:val="16"/>
        </w:rPr>
        <w:br/>
        <w:t>print(df["ticket_created_at"].dtype)</w:t>
      </w:r>
      <w:r>
        <w:rPr>
          <w:rFonts w:ascii="Consolas" w:eastAsia="Consolas" w:hAnsi="Consolas"/>
          <w:sz w:val="16"/>
        </w:rPr>
        <w:br/>
        <w:t>print(df["ticket_created_at"].head())</w:t>
      </w:r>
      <w:r>
        <w:rPr>
          <w:rFonts w:ascii="Consolas" w:eastAsia="Consolas" w:hAnsi="Consolas"/>
          <w:sz w:val="16"/>
        </w:rPr>
        <w:br/>
        <w:t>print("Could not be parsed:", df["ticket_created_at"].isna().sum())</w:t>
      </w:r>
      <w:r>
        <w:rPr>
          <w:rFonts w:ascii="Consolas" w:eastAsia="Consolas" w:hAnsi="Consolas"/>
          <w:sz w:val="16"/>
        </w:rPr>
        <w:br/>
        <w:t>print("Range:", df["ticket_created_at"].min(), "to", df["ticket_crea</w:t>
      </w:r>
      <w:r>
        <w:rPr>
          <w:rFonts w:ascii="Consolas" w:eastAsia="Consolas" w:hAnsi="Consolas"/>
          <w:sz w:val="16"/>
        </w:rPr>
        <w:t>ted_at"].max())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datetime64[ns]</w:t>
      </w:r>
      <w:r>
        <w:rPr>
          <w:rFonts w:ascii="Consolas" w:eastAsia="Consolas" w:hAnsi="Consolas"/>
          <w:sz w:val="15"/>
        </w:rPr>
        <w:br/>
        <w:t>0   2021-02-26 13:04:00</w:t>
      </w:r>
      <w:r>
        <w:rPr>
          <w:rFonts w:ascii="Consolas" w:eastAsia="Consolas" w:hAnsi="Consolas"/>
          <w:sz w:val="15"/>
        </w:rPr>
        <w:br/>
        <w:t>1   2022-08-02 00:05:32</w:t>
      </w:r>
      <w:r>
        <w:rPr>
          <w:rFonts w:ascii="Consolas" w:eastAsia="Consolas" w:hAnsi="Consolas"/>
          <w:sz w:val="15"/>
        </w:rPr>
        <w:br/>
        <w:t>2   2022-12-01 04:54:11</w:t>
      </w:r>
      <w:r>
        <w:rPr>
          <w:rFonts w:ascii="Consolas" w:eastAsia="Consolas" w:hAnsi="Consolas"/>
          <w:sz w:val="15"/>
        </w:rPr>
        <w:br/>
        <w:t>3   2024-04-09 07:01:00</w:t>
      </w:r>
      <w:r>
        <w:rPr>
          <w:rFonts w:ascii="Consolas" w:eastAsia="Consolas" w:hAnsi="Consolas"/>
          <w:sz w:val="15"/>
        </w:rPr>
        <w:br/>
        <w:t>4   2022-08-09 12:52:11</w:t>
      </w:r>
      <w:r>
        <w:rPr>
          <w:rFonts w:ascii="Consolas" w:eastAsia="Consolas" w:hAnsi="Consolas"/>
          <w:sz w:val="15"/>
        </w:rPr>
        <w:br/>
        <w:t>Name: ticket_created_at, dtype: datetime64[ns]</w:t>
      </w:r>
      <w:r>
        <w:rPr>
          <w:rFonts w:ascii="Consolas" w:eastAsia="Consolas" w:hAnsi="Consolas"/>
          <w:sz w:val="15"/>
        </w:rPr>
        <w:br/>
        <w:t>Could not be parsed: 1018</w:t>
      </w:r>
      <w:r>
        <w:rPr>
          <w:rFonts w:ascii="Consolas" w:eastAsia="Consolas" w:hAnsi="Consolas"/>
          <w:sz w:val="15"/>
        </w:rPr>
        <w:br/>
        <w:t>Range: 2019-01-03 12:49:0</w:t>
      </w:r>
      <w:r>
        <w:rPr>
          <w:rFonts w:ascii="Consolas" w:eastAsia="Consolas" w:hAnsi="Consolas"/>
          <w:sz w:val="15"/>
        </w:rPr>
        <w:t>0 to 2027-11-23 22:20:00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Q34.  Add a new column that holds the year of the ticket.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df["ticket_year"] = df["ticket_created_at"].dt.year</w:t>
      </w:r>
      <w:r>
        <w:rPr>
          <w:rFonts w:ascii="Consolas" w:eastAsia="Consolas" w:hAnsi="Consolas"/>
          <w:sz w:val="16"/>
        </w:rPr>
        <w:br/>
        <w:t>print(df[["ticket_id", "ticket_created_at", "ticket_year"]].head())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    ticket_id   ticket_created_at  ticket_yea</w:t>
      </w:r>
      <w:r>
        <w:rPr>
          <w:rFonts w:ascii="Consolas" w:eastAsia="Consolas" w:hAnsi="Consolas"/>
          <w:sz w:val="15"/>
        </w:rPr>
        <w:t>r</w:t>
      </w:r>
      <w:r>
        <w:rPr>
          <w:rFonts w:ascii="Consolas" w:eastAsia="Consolas" w:hAnsi="Consolas"/>
          <w:sz w:val="15"/>
        </w:rPr>
        <w:br/>
        <w:t>0  TCK-999513 2021-02-26 13:04:00       2021.0</w:t>
      </w:r>
      <w:r>
        <w:rPr>
          <w:rFonts w:ascii="Consolas" w:eastAsia="Consolas" w:hAnsi="Consolas"/>
          <w:sz w:val="15"/>
        </w:rPr>
        <w:br/>
        <w:t>1  TCK-481132 2022-08-02 00:05:32       2022.0</w:t>
      </w:r>
      <w:r>
        <w:rPr>
          <w:rFonts w:ascii="Consolas" w:eastAsia="Consolas" w:hAnsi="Consolas"/>
          <w:sz w:val="15"/>
        </w:rPr>
        <w:br/>
        <w:t>2  TCK-840641 2022-12-01 04:54:11       2022.0</w:t>
      </w:r>
      <w:r>
        <w:rPr>
          <w:rFonts w:ascii="Consolas" w:eastAsia="Consolas" w:hAnsi="Consolas"/>
          <w:sz w:val="15"/>
        </w:rPr>
        <w:br/>
        <w:t>3  TCK-490788 2024-04-09 07:01:00       2024.0</w:t>
      </w:r>
      <w:r>
        <w:rPr>
          <w:rFonts w:ascii="Consolas" w:eastAsia="Consolas" w:hAnsi="Consolas"/>
          <w:sz w:val="15"/>
        </w:rPr>
        <w:br/>
        <w:t>4  TCK-652326 2022-08-09 12:52:11       2022.0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Q35.  Add a new co</w:t>
      </w:r>
      <w:r>
        <w:rPr>
          <w:b/>
        </w:rPr>
        <w:t>lumn that holds the month of the ticket.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df["ticket_month"] = df["ticket_created_at"].dt.month</w:t>
      </w:r>
      <w:r>
        <w:rPr>
          <w:rFonts w:ascii="Consolas" w:eastAsia="Consolas" w:hAnsi="Consolas"/>
          <w:sz w:val="16"/>
        </w:rPr>
        <w:br/>
        <w:t>print(df[["ticket_id", "ticket_created_at", "ticket_year", "ticket_month"]].head())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    ticket_id   ticket_created_at  ticket_year  ticket_month</w:t>
      </w:r>
      <w:r>
        <w:rPr>
          <w:rFonts w:ascii="Consolas" w:eastAsia="Consolas" w:hAnsi="Consolas"/>
          <w:sz w:val="15"/>
        </w:rPr>
        <w:br/>
        <w:t>0  TCK-99</w:t>
      </w:r>
      <w:r>
        <w:rPr>
          <w:rFonts w:ascii="Consolas" w:eastAsia="Consolas" w:hAnsi="Consolas"/>
          <w:sz w:val="15"/>
        </w:rPr>
        <w:t>9513 2021-02-26 13:04:00       2021.0           2.0</w:t>
      </w:r>
      <w:r>
        <w:rPr>
          <w:rFonts w:ascii="Consolas" w:eastAsia="Consolas" w:hAnsi="Consolas"/>
          <w:sz w:val="15"/>
        </w:rPr>
        <w:br/>
        <w:t>1  TCK-481132 2022-08-02 00:05:32       2022.0           8.0</w:t>
      </w:r>
      <w:r>
        <w:rPr>
          <w:rFonts w:ascii="Consolas" w:eastAsia="Consolas" w:hAnsi="Consolas"/>
          <w:sz w:val="15"/>
        </w:rPr>
        <w:br/>
        <w:t>2  TCK-840641 2022-12-01 04:54:11       2022.0          12.0</w:t>
      </w:r>
      <w:r>
        <w:rPr>
          <w:rFonts w:ascii="Consolas" w:eastAsia="Consolas" w:hAnsi="Consolas"/>
          <w:sz w:val="15"/>
        </w:rPr>
        <w:br/>
        <w:t>3  TCK-490788 2024-04-09 07:01:00       2024.0           4.0</w:t>
      </w:r>
      <w:r>
        <w:rPr>
          <w:rFonts w:ascii="Consolas" w:eastAsia="Consolas" w:hAnsi="Consolas"/>
          <w:sz w:val="15"/>
        </w:rPr>
        <w:br/>
        <w:t>4  TCK-652326 2022-08</w:t>
      </w:r>
      <w:r>
        <w:rPr>
          <w:rFonts w:ascii="Consolas" w:eastAsia="Consolas" w:hAnsi="Consolas"/>
          <w:sz w:val="15"/>
        </w:rPr>
        <w:t>-09 12:52:11       2022.0           8.0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Q36.  Count how many tickets were created in each year.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print(df["ticket_year"].value_counts(dropna=False).sort_index())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ticket_year</w:t>
      </w:r>
      <w:r>
        <w:rPr>
          <w:rFonts w:ascii="Consolas" w:eastAsia="Consolas" w:hAnsi="Consolas"/>
          <w:sz w:val="15"/>
        </w:rPr>
        <w:br/>
        <w:t>2019.0    3036</w:t>
      </w:r>
      <w:r>
        <w:rPr>
          <w:rFonts w:ascii="Consolas" w:eastAsia="Consolas" w:hAnsi="Consolas"/>
          <w:sz w:val="15"/>
        </w:rPr>
        <w:br/>
        <w:t>2020.0    6734</w:t>
      </w:r>
      <w:r>
        <w:rPr>
          <w:rFonts w:ascii="Consolas" w:eastAsia="Consolas" w:hAnsi="Consolas"/>
          <w:sz w:val="15"/>
        </w:rPr>
        <w:br/>
        <w:t>2021.0    8675</w:t>
      </w:r>
      <w:r>
        <w:rPr>
          <w:rFonts w:ascii="Consolas" w:eastAsia="Consolas" w:hAnsi="Consolas"/>
          <w:sz w:val="15"/>
        </w:rPr>
        <w:br/>
        <w:t>2022.0    9357</w:t>
      </w:r>
      <w:r>
        <w:rPr>
          <w:rFonts w:ascii="Consolas" w:eastAsia="Consolas" w:hAnsi="Consolas"/>
          <w:sz w:val="15"/>
        </w:rPr>
        <w:br/>
        <w:t>2023.0    9482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2024.0    6187</w:t>
      </w:r>
      <w:r>
        <w:rPr>
          <w:rFonts w:ascii="Consolas" w:eastAsia="Consolas" w:hAnsi="Consolas"/>
          <w:sz w:val="15"/>
        </w:rPr>
        <w:br/>
        <w:t>2025.0    2576</w:t>
      </w:r>
      <w:r>
        <w:rPr>
          <w:rFonts w:ascii="Consolas" w:eastAsia="Consolas" w:hAnsi="Consolas"/>
          <w:sz w:val="15"/>
        </w:rPr>
        <w:br/>
        <w:t>2026.0     831</w:t>
      </w:r>
      <w:r>
        <w:rPr>
          <w:rFonts w:ascii="Consolas" w:eastAsia="Consolas" w:hAnsi="Consolas"/>
          <w:sz w:val="15"/>
        </w:rPr>
        <w:br/>
        <w:t>2027.0     124</w:t>
      </w:r>
      <w:r>
        <w:rPr>
          <w:rFonts w:ascii="Consolas" w:eastAsia="Consolas" w:hAnsi="Consolas"/>
          <w:sz w:val="15"/>
        </w:rPr>
        <w:br/>
        <w:t>NaN       1018</w:t>
      </w:r>
      <w:r>
        <w:rPr>
          <w:rFonts w:ascii="Consolas" w:eastAsia="Consolas" w:hAnsi="Consolas"/>
          <w:sz w:val="15"/>
        </w:rPr>
        <w:br/>
        <w:t>Name: count, dtype: int64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Q37.  Add a new column called total equal to billing rate multiplied by hours logged.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df["total"] = df["billing_rate_(usd)"] * df["hours_logged"]</w:t>
      </w:r>
      <w:r>
        <w:rPr>
          <w:rFonts w:ascii="Consolas" w:eastAsia="Consolas" w:hAnsi="Consolas"/>
          <w:sz w:val="16"/>
        </w:rPr>
        <w:br/>
        <w:t>print(df</w:t>
      </w:r>
      <w:r>
        <w:rPr>
          <w:rFonts w:ascii="Consolas" w:eastAsia="Consolas" w:hAnsi="Consolas"/>
          <w:sz w:val="16"/>
        </w:rPr>
        <w:t>[["ticket_id", "billing_rate_(usd)", "hours_logged", "total",</w:t>
      </w:r>
      <w:r>
        <w:rPr>
          <w:rFonts w:ascii="Consolas" w:eastAsia="Consolas" w:hAnsi="Consolas"/>
          <w:sz w:val="16"/>
        </w:rPr>
        <w:br/>
        <w:t xml:space="preserve">          "billable_amount_usd"]].head(10))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    ticket_id  billing_rate_(usd)  hours_logged      total  billable_amount_usd</w:t>
      </w:r>
      <w:r>
        <w:rPr>
          <w:rFonts w:ascii="Consolas" w:eastAsia="Consolas" w:hAnsi="Consolas"/>
          <w:sz w:val="15"/>
        </w:rPr>
        <w:br/>
        <w:t xml:space="preserve">0  TCK-999513               39.45           NaN        NaN     </w:t>
      </w:r>
      <w:r>
        <w:rPr>
          <w:rFonts w:ascii="Consolas" w:eastAsia="Consolas" w:hAnsi="Consolas"/>
          <w:sz w:val="15"/>
        </w:rPr>
        <w:t xml:space="preserve">         1089.21</w:t>
      </w:r>
      <w:r>
        <w:rPr>
          <w:rFonts w:ascii="Consolas" w:eastAsia="Consolas" w:hAnsi="Consolas"/>
          <w:sz w:val="15"/>
        </w:rPr>
        <w:br/>
        <w:t>1  TCK-481132               33.15          1.34    44.4210                44.40</w:t>
      </w:r>
      <w:r>
        <w:rPr>
          <w:rFonts w:ascii="Consolas" w:eastAsia="Consolas" w:hAnsi="Consolas"/>
          <w:sz w:val="15"/>
        </w:rPr>
        <w:br/>
        <w:t>2  TCK-840641               48.10          7.00   336.7000                  NaN</w:t>
      </w:r>
      <w:r>
        <w:rPr>
          <w:rFonts w:ascii="Consolas" w:eastAsia="Consolas" w:hAnsi="Consolas"/>
          <w:sz w:val="15"/>
        </w:rPr>
        <w:br/>
        <w:t>3  TCK-490788               52.98         34.63  1834.6974              1834.70</w:t>
      </w:r>
      <w:r>
        <w:rPr>
          <w:rFonts w:ascii="Consolas" w:eastAsia="Consolas" w:hAnsi="Consolas"/>
          <w:sz w:val="15"/>
        </w:rPr>
        <w:br/>
        <w:t>4  TCK-652326               22.90         12.76   292.2040               292.50</w:t>
      </w:r>
      <w:r>
        <w:rPr>
          <w:rFonts w:ascii="Consolas" w:eastAsia="Consolas" w:hAnsi="Consolas"/>
          <w:sz w:val="15"/>
        </w:rPr>
        <w:br/>
        <w:t>5  TCK-399139              119.50         15.30  1828.3500              1827.70</w:t>
      </w:r>
      <w:r>
        <w:rPr>
          <w:rFonts w:ascii="Consolas" w:eastAsia="Consolas" w:hAnsi="Consolas"/>
          <w:sz w:val="15"/>
        </w:rPr>
        <w:br/>
        <w:t>6  TCK-646921               74.80           NaN        NaN              4609.30</w:t>
      </w:r>
      <w:r>
        <w:rPr>
          <w:rFonts w:ascii="Consolas" w:eastAsia="Consolas" w:hAnsi="Consolas"/>
          <w:sz w:val="15"/>
        </w:rPr>
        <w:br/>
        <w:t xml:space="preserve">7  TCK-347822  </w:t>
      </w:r>
      <w:r>
        <w:rPr>
          <w:rFonts w:ascii="Consolas" w:eastAsia="Consolas" w:hAnsi="Consolas"/>
          <w:sz w:val="15"/>
        </w:rPr>
        <w:t xml:space="preserve">             48.06          9.00   432.5400               420.50</w:t>
      </w:r>
      <w:r>
        <w:rPr>
          <w:rFonts w:ascii="Consolas" w:eastAsia="Consolas" w:hAnsi="Consolas"/>
          <w:sz w:val="15"/>
        </w:rPr>
        <w:br/>
        <w:t>8  TCK-313166               72.37          1.66   120.1342               120.13</w:t>
      </w:r>
      <w:r>
        <w:rPr>
          <w:rFonts w:ascii="Consolas" w:eastAsia="Consolas" w:hAnsi="Consolas"/>
          <w:sz w:val="15"/>
        </w:rPr>
        <w:br/>
        <w:t>9  TCK-874804               28.23         11.10   313.3530               312.22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 xml:space="preserve">Q38.  Fill the missing values </w:t>
      </w:r>
      <w:r>
        <w:rPr>
          <w:b/>
        </w:rPr>
        <w:t>in the CSAT score column with the average CSAT score.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mean_csat = df["csat_score"].mean()</w:t>
      </w:r>
      <w:r>
        <w:rPr>
          <w:rFonts w:ascii="Consolas" w:eastAsia="Consolas" w:hAnsi="Consolas"/>
          <w:sz w:val="16"/>
        </w:rPr>
        <w:br/>
        <w:t>print("Average CSAT used to fill:", round(mean_csat, 2))</w:t>
      </w:r>
      <w:r>
        <w:rPr>
          <w:rFonts w:ascii="Consolas" w:eastAsia="Consolas" w:hAnsi="Consolas"/>
          <w:sz w:val="16"/>
        </w:rPr>
        <w:br/>
        <w:t>df["csat_score"] = df["csat_score"].fillna(mean_csat)</w:t>
      </w:r>
      <w:r>
        <w:rPr>
          <w:rFonts w:ascii="Consolas" w:eastAsia="Consolas" w:hAnsi="Consolas"/>
          <w:sz w:val="16"/>
        </w:rPr>
        <w:br/>
        <w:t>print("Missing CSAT after filling:", df["csat_score"].i</w:t>
      </w:r>
      <w:r>
        <w:rPr>
          <w:rFonts w:ascii="Consolas" w:eastAsia="Consolas" w:hAnsi="Consolas"/>
          <w:sz w:val="16"/>
        </w:rPr>
        <w:t>sna().sum())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Average CSAT used to fill: 2.66</w:t>
      </w:r>
      <w:r>
        <w:rPr>
          <w:rFonts w:ascii="Consolas" w:eastAsia="Consolas" w:hAnsi="Consolas"/>
          <w:sz w:val="15"/>
        </w:rPr>
        <w:br/>
        <w:t>Missing CSAT after filling: 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Q39.  Drop the rows where the client name is missing.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before = len(df)</w:t>
      </w:r>
      <w:r>
        <w:rPr>
          <w:rFonts w:ascii="Consolas" w:eastAsia="Consolas" w:hAnsi="Consolas"/>
          <w:sz w:val="16"/>
        </w:rPr>
        <w:br/>
        <w:t>df = df.dropna(subset=["client_name"])</w:t>
      </w:r>
      <w:r>
        <w:rPr>
          <w:rFonts w:ascii="Consolas" w:eastAsia="Consolas" w:hAnsi="Consolas"/>
          <w:sz w:val="16"/>
        </w:rPr>
        <w:br/>
        <w:t>print("Rows before:", before, "| Rows after:", len(df),</w:t>
      </w:r>
      <w:r>
        <w:rPr>
          <w:rFonts w:ascii="Consolas" w:eastAsia="Consolas" w:hAnsi="Consolas"/>
          <w:sz w:val="16"/>
        </w:rPr>
        <w:br/>
        <w:t xml:space="preserve">      "</w:t>
      </w:r>
      <w:r>
        <w:rPr>
          <w:rFonts w:ascii="Consolas" w:eastAsia="Consolas" w:hAnsi="Consolas"/>
          <w:sz w:val="16"/>
        </w:rPr>
        <w:t>| Removed:", before - len(df))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Rows before: 48020 | Rows after: 48020 | Removed: 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Q40.  Group by service line and find the average hours logged.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print(df.groupby("serviceline")["hours_logged"].mean().round(2).sort_values(ascending=False))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serviceline</w:t>
      </w:r>
      <w:r>
        <w:rPr>
          <w:rFonts w:ascii="Consolas" w:eastAsia="Consolas" w:hAnsi="Consolas"/>
          <w:sz w:val="15"/>
        </w:rPr>
        <w:br/>
        <w:t>Service Desk                 74.32</w:t>
      </w:r>
      <w:r>
        <w:rPr>
          <w:rFonts w:ascii="Consolas" w:eastAsia="Consolas" w:hAnsi="Consolas"/>
          <w:sz w:val="15"/>
        </w:rPr>
        <w:br/>
        <w:t>Cybersecurity                68.16</w:t>
      </w:r>
      <w:r>
        <w:rPr>
          <w:rFonts w:ascii="Consolas" w:eastAsia="Consolas" w:hAnsi="Consolas"/>
          <w:sz w:val="15"/>
        </w:rPr>
        <w:br/>
        <w:t>Infrastructure Management    67.45</w:t>
      </w:r>
      <w:r>
        <w:rPr>
          <w:rFonts w:ascii="Consolas" w:eastAsia="Consolas" w:hAnsi="Consolas"/>
          <w:sz w:val="15"/>
        </w:rPr>
        <w:br/>
        <w:t>Network Operations           64.90</w:t>
      </w:r>
      <w:r>
        <w:rPr>
          <w:rFonts w:ascii="Consolas" w:eastAsia="Consolas" w:hAnsi="Consolas"/>
          <w:sz w:val="15"/>
        </w:rPr>
        <w:br/>
        <w:t>Application Development      64.62</w:t>
      </w:r>
      <w:r>
        <w:rPr>
          <w:rFonts w:ascii="Consolas" w:eastAsia="Consolas" w:hAnsi="Consolas"/>
          <w:sz w:val="15"/>
        </w:rPr>
        <w:br/>
        <w:t>Quality Engineering          62.90</w:t>
      </w:r>
      <w:r>
        <w:rPr>
          <w:rFonts w:ascii="Consolas" w:eastAsia="Consolas" w:hAnsi="Consolas"/>
          <w:sz w:val="15"/>
        </w:rPr>
        <w:br/>
        <w:t>Erp Services                 60.22</w:t>
      </w:r>
      <w:r>
        <w:rPr>
          <w:rFonts w:ascii="Consolas" w:eastAsia="Consolas" w:hAnsi="Consolas"/>
          <w:sz w:val="15"/>
        </w:rPr>
        <w:br/>
        <w:t>Data &amp; Analytics             59.44</w:t>
      </w:r>
      <w:r>
        <w:rPr>
          <w:rFonts w:ascii="Consolas" w:eastAsia="Consolas" w:hAnsi="Consolas"/>
          <w:sz w:val="15"/>
        </w:rPr>
        <w:br/>
        <w:t>Application Support          55.44</w:t>
      </w:r>
      <w:r>
        <w:rPr>
          <w:rFonts w:ascii="Consolas" w:eastAsia="Consolas" w:hAnsi="Consolas"/>
          <w:sz w:val="15"/>
        </w:rPr>
        <w:br/>
        <w:t>Cloud &amp; Devops               48.02</w:t>
      </w:r>
      <w:r>
        <w:rPr>
          <w:rFonts w:ascii="Consolas" w:eastAsia="Consolas" w:hAnsi="Consolas"/>
          <w:sz w:val="15"/>
        </w:rPr>
        <w:br/>
        <w:t>Name: hours_logged, dtype: float64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Q41.  Group by priority and count the tickets.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print(df.groupby("priority")["ticket_id"].count())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priority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P1    11687</w:t>
      </w:r>
      <w:r>
        <w:rPr>
          <w:rFonts w:ascii="Consolas" w:eastAsia="Consolas" w:hAnsi="Consolas"/>
          <w:sz w:val="15"/>
        </w:rPr>
        <w:br/>
        <w:t>P2    11668</w:t>
      </w:r>
      <w:r>
        <w:rPr>
          <w:rFonts w:ascii="Consolas" w:eastAsia="Consolas" w:hAnsi="Consolas"/>
          <w:sz w:val="15"/>
        </w:rPr>
        <w:br/>
        <w:t>P3    11760</w:t>
      </w:r>
      <w:r>
        <w:rPr>
          <w:rFonts w:ascii="Consolas" w:eastAsia="Consolas" w:hAnsi="Consolas"/>
          <w:sz w:val="15"/>
        </w:rPr>
        <w:br/>
        <w:t>P4    11425</w:t>
      </w:r>
      <w:r>
        <w:rPr>
          <w:rFonts w:ascii="Consolas" w:eastAsia="Consolas" w:hAnsi="Consolas"/>
          <w:sz w:val="15"/>
        </w:rPr>
        <w:br/>
        <w:t>Name: ticket_id, dtype: int64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Q42.  Group by client name and find the total billable amount.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totals = df.groupby("client_name")["billable_amount_usd"].sum().sort_values(ascending=False)</w:t>
      </w:r>
      <w:r>
        <w:rPr>
          <w:rFonts w:ascii="Consolas" w:eastAsia="Consolas" w:hAnsi="Consolas"/>
          <w:sz w:val="16"/>
        </w:rPr>
        <w:br/>
        <w:t>print(totals.round(2)</w:t>
      </w:r>
      <w:r>
        <w:rPr>
          <w:rFonts w:ascii="Consolas" w:eastAsia="Consolas" w:hAnsi="Consolas"/>
          <w:sz w:val="16"/>
        </w:rPr>
        <w:t>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client_name</w:t>
      </w:r>
      <w:r>
        <w:rPr>
          <w:rFonts w:ascii="Consolas" w:eastAsia="Consolas" w:hAnsi="Consolas"/>
          <w:sz w:val="15"/>
        </w:rPr>
        <w:br/>
        <w:t>Zephyr Semiconductors     1.059014e+08</w:t>
      </w:r>
      <w:r>
        <w:rPr>
          <w:rFonts w:ascii="Consolas" w:eastAsia="Consolas" w:hAnsi="Consolas"/>
          <w:sz w:val="15"/>
        </w:rPr>
        <w:br/>
        <w:t>Pioneer Health Systems    1.108415e+07</w:t>
      </w:r>
      <w:r>
        <w:rPr>
          <w:rFonts w:ascii="Consolas" w:eastAsia="Consolas" w:hAnsi="Consolas"/>
          <w:sz w:val="15"/>
        </w:rPr>
        <w:br/>
        <w:t>Sundial Apparel           1.086827e+07</w:t>
      </w:r>
      <w:r>
        <w:rPr>
          <w:rFonts w:ascii="Consolas" w:eastAsia="Consolas" w:hAnsi="Consolas"/>
          <w:sz w:val="15"/>
        </w:rPr>
        <w:br/>
        <w:t>Palisade Realty           1.056783e+07</w:t>
      </w:r>
      <w:r>
        <w:rPr>
          <w:rFonts w:ascii="Consolas" w:eastAsia="Consolas" w:hAnsi="Consolas"/>
          <w:sz w:val="15"/>
        </w:rPr>
        <w:br/>
        <w:t>Vertex Pharma             9.746725e+06</w:t>
      </w:r>
      <w:r>
        <w:rPr>
          <w:rFonts w:ascii="Consolas" w:eastAsia="Consolas" w:hAnsi="Consolas"/>
          <w:sz w:val="15"/>
        </w:rPr>
        <w:br/>
        <w:t>Quarry Construction       8.327296e+06</w:t>
      </w:r>
      <w:r>
        <w:rPr>
          <w:rFonts w:ascii="Consolas" w:eastAsia="Consolas" w:hAnsi="Consolas"/>
          <w:sz w:val="15"/>
        </w:rPr>
        <w:br/>
        <w:t>O</w:t>
      </w:r>
      <w:r>
        <w:rPr>
          <w:rFonts w:ascii="Consolas" w:eastAsia="Consolas" w:hAnsi="Consolas"/>
          <w:sz w:val="15"/>
        </w:rPr>
        <w:t>rchid Airlines           8.169335e+06</w:t>
      </w:r>
      <w:r>
        <w:rPr>
          <w:rFonts w:ascii="Consolas" w:eastAsia="Consolas" w:hAnsi="Consolas"/>
          <w:sz w:val="15"/>
        </w:rPr>
        <w:br/>
        <w:t>Lumen Media               8.165013e+06</w:t>
      </w:r>
      <w:r>
        <w:rPr>
          <w:rFonts w:ascii="Consolas" w:eastAsia="Consolas" w:hAnsi="Consolas"/>
          <w:sz w:val="15"/>
        </w:rPr>
        <w:br/>
        <w:t>Nimbus Cloudworks         8.131734e+06</w:t>
      </w:r>
      <w:r>
        <w:rPr>
          <w:rFonts w:ascii="Consolas" w:eastAsia="Consolas" w:hAnsi="Consolas"/>
          <w:sz w:val="15"/>
        </w:rPr>
        <w:br/>
        <w:t>Saffron Telecom           8.040011e+06</w:t>
      </w:r>
      <w:r>
        <w:rPr>
          <w:rFonts w:ascii="Consolas" w:eastAsia="Consolas" w:hAnsi="Consolas"/>
          <w:sz w:val="15"/>
        </w:rPr>
        <w:br/>
        <w:t>Northwind Bank            7.796928e+06</w:t>
      </w:r>
      <w:r>
        <w:rPr>
          <w:rFonts w:ascii="Consolas" w:eastAsia="Consolas" w:hAnsi="Consolas"/>
          <w:sz w:val="15"/>
        </w:rPr>
        <w:br/>
        <w:t>Ironclad Steel            7.623910e+06</w:t>
      </w:r>
      <w:r>
        <w:rPr>
          <w:rFonts w:ascii="Consolas" w:eastAsia="Consolas" w:hAnsi="Consolas"/>
          <w:sz w:val="15"/>
        </w:rPr>
        <w:br/>
        <w:t xml:space="preserve">Sierra Mining          </w:t>
      </w:r>
      <w:r>
        <w:rPr>
          <w:rFonts w:ascii="Consolas" w:eastAsia="Consolas" w:hAnsi="Consolas"/>
          <w:sz w:val="15"/>
        </w:rPr>
        <w:t xml:space="preserve">   7.556915e+06</w:t>
      </w:r>
      <w:r>
        <w:rPr>
          <w:rFonts w:ascii="Consolas" w:eastAsia="Consolas" w:hAnsi="Consolas"/>
          <w:sz w:val="15"/>
        </w:rPr>
        <w:br/>
        <w:t>Granite Capital           7.520156e+06</w:t>
      </w:r>
      <w:r>
        <w:rPr>
          <w:rFonts w:ascii="Consolas" w:eastAsia="Consolas" w:hAnsi="Consolas"/>
          <w:sz w:val="15"/>
        </w:rPr>
        <w:br/>
        <w:t>Marlowe Legal             7.098008e+06</w:t>
      </w:r>
      <w:r>
        <w:rPr>
          <w:rFonts w:ascii="Consolas" w:eastAsia="Consolas" w:hAnsi="Consolas"/>
          <w:sz w:val="15"/>
        </w:rPr>
        <w:br/>
        <w:t>Redstone Defence          6.937364e+06</w:t>
      </w:r>
      <w:r>
        <w:rPr>
          <w:rFonts w:ascii="Consolas" w:eastAsia="Consolas" w:hAnsi="Consolas"/>
          <w:sz w:val="15"/>
        </w:rPr>
        <w:br/>
        <w:t>Tidewater Utilities       6.837005e+06</w:t>
      </w:r>
      <w:r>
        <w:rPr>
          <w:rFonts w:ascii="Consolas" w:eastAsia="Consolas" w:hAnsi="Consolas"/>
          <w:sz w:val="15"/>
        </w:rPr>
        <w:br/>
        <w:t>Meridian Insurance        6.706688e+06</w:t>
      </w:r>
      <w:r>
        <w:rPr>
          <w:rFonts w:ascii="Consolas" w:eastAsia="Consolas" w:hAnsi="Consolas"/>
          <w:sz w:val="15"/>
        </w:rPr>
        <w:br/>
        <w:t>Beacon Public Services    6.695303e+06</w:t>
      </w:r>
      <w:r>
        <w:rPr>
          <w:rFonts w:ascii="Consolas" w:eastAsia="Consolas" w:hAnsi="Consolas"/>
          <w:sz w:val="15"/>
        </w:rPr>
        <w:br/>
        <w:t xml:space="preserve">Auric </w:t>
      </w:r>
      <w:r>
        <w:rPr>
          <w:rFonts w:ascii="Consolas" w:eastAsia="Consolas" w:hAnsi="Consolas"/>
          <w:sz w:val="15"/>
        </w:rPr>
        <w:t>Motors              6.665137e+06</w:t>
      </w:r>
      <w:r>
        <w:rPr>
          <w:rFonts w:ascii="Consolas" w:eastAsia="Consolas" w:hAnsi="Consolas"/>
          <w:sz w:val="15"/>
        </w:rPr>
        <w:br/>
        <w:t>Kite Foods                6.661279e+06</w:t>
      </w:r>
      <w:r>
        <w:rPr>
          <w:rFonts w:ascii="Consolas" w:eastAsia="Consolas" w:hAnsi="Consolas"/>
          <w:sz w:val="15"/>
        </w:rPr>
        <w:br/>
        <w:t>Cascade Energy            6.536811e+06</w:t>
      </w:r>
      <w:r>
        <w:rPr>
          <w:rFonts w:ascii="Consolas" w:eastAsia="Consolas" w:hAnsi="Consolas"/>
          <w:sz w:val="15"/>
        </w:rPr>
        <w:br/>
        <w:t>Copperleaf Agro           6.498033e+06</w:t>
      </w:r>
      <w:r>
        <w:rPr>
          <w:rFonts w:ascii="Consolas" w:eastAsia="Consolas" w:hAnsi="Consolas"/>
          <w:sz w:val="15"/>
        </w:rPr>
        <w:br/>
        <w:t>Willow Biotech            6.426517e+06</w:t>
      </w:r>
      <w:r>
        <w:rPr>
          <w:rFonts w:ascii="Consolas" w:eastAsia="Consolas" w:hAnsi="Consolas"/>
          <w:sz w:val="15"/>
        </w:rPr>
        <w:br/>
        <w:t>Helios Retail Group       6.249926e+06</w:t>
      </w:r>
      <w:r>
        <w:rPr>
          <w:rFonts w:ascii="Consolas" w:eastAsia="Consolas" w:hAnsi="Consolas"/>
          <w:sz w:val="15"/>
        </w:rPr>
        <w:br/>
        <w:t>Fjord Maritime            6.</w:t>
      </w:r>
      <w:r>
        <w:rPr>
          <w:rFonts w:ascii="Consolas" w:eastAsia="Consolas" w:hAnsi="Consolas"/>
          <w:sz w:val="15"/>
        </w:rPr>
        <w:t>122832e+06</w:t>
      </w:r>
      <w:r>
        <w:rPr>
          <w:rFonts w:ascii="Consolas" w:eastAsia="Consolas" w:hAnsi="Consolas"/>
          <w:sz w:val="15"/>
        </w:rPr>
        <w:br/>
        <w:t>Blue Harbour Logistics    5.978590e+06</w:t>
      </w:r>
      <w:r>
        <w:rPr>
          <w:rFonts w:ascii="Consolas" w:eastAsia="Consolas" w:hAnsi="Consolas"/>
          <w:sz w:val="15"/>
        </w:rPr>
        <w:br/>
        <w:t>Atlas Manufacturing       5.711143e+06</w:t>
      </w:r>
      <w:r>
        <w:rPr>
          <w:rFonts w:ascii="Consolas" w:eastAsia="Consolas" w:hAnsi="Consolas"/>
          <w:sz w:val="15"/>
        </w:rPr>
        <w:br/>
        <w:t>Halcyon Hotels            5.232713e+06</w:t>
      </w:r>
      <w:r>
        <w:rPr>
          <w:rFonts w:ascii="Consolas" w:eastAsia="Consolas" w:hAnsi="Consolas"/>
          <w:sz w:val="15"/>
        </w:rPr>
        <w:br/>
        <w:t>Everline Education        3.940368e+06</w:t>
      </w:r>
      <w:r>
        <w:rPr>
          <w:rFonts w:ascii="Consolas" w:eastAsia="Consolas" w:hAnsi="Consolas"/>
          <w:sz w:val="15"/>
        </w:rPr>
        <w:br/>
        <w:t>Name: billable_amount_usd, dtype: float64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Q43.  Find the top 5 clients by number of tick</w:t>
      </w:r>
      <w:r>
        <w:rPr>
          <w:b/>
        </w:rPr>
        <w:t>ets.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print(df["client_name"].value_counts().head(5))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client_name</w:t>
      </w:r>
      <w:r>
        <w:rPr>
          <w:rFonts w:ascii="Consolas" w:eastAsia="Consolas" w:hAnsi="Consolas"/>
          <w:sz w:val="15"/>
        </w:rPr>
        <w:br/>
        <w:t>Orchid Airlines           1693</w:t>
      </w:r>
      <w:r>
        <w:rPr>
          <w:rFonts w:ascii="Consolas" w:eastAsia="Consolas" w:hAnsi="Consolas"/>
          <w:sz w:val="15"/>
        </w:rPr>
        <w:br/>
        <w:t>Pioneer Health Systems    1686</w:t>
      </w:r>
      <w:r>
        <w:rPr>
          <w:rFonts w:ascii="Consolas" w:eastAsia="Consolas" w:hAnsi="Consolas"/>
          <w:sz w:val="15"/>
        </w:rPr>
        <w:br/>
        <w:t>Vertex Pharma             1672</w:t>
      </w:r>
      <w:r>
        <w:rPr>
          <w:rFonts w:ascii="Consolas" w:eastAsia="Consolas" w:hAnsi="Consolas"/>
          <w:sz w:val="15"/>
        </w:rPr>
        <w:br/>
        <w:t>Zephyr Semiconductors     1664</w:t>
      </w:r>
      <w:r>
        <w:rPr>
          <w:rFonts w:ascii="Consolas" w:eastAsia="Consolas" w:hAnsi="Consolas"/>
          <w:sz w:val="15"/>
        </w:rPr>
        <w:br/>
        <w:t>Everline Education        1653</w:t>
      </w:r>
      <w:r>
        <w:rPr>
          <w:rFonts w:ascii="Consolas" w:eastAsia="Consolas" w:hAnsi="Consolas"/>
          <w:sz w:val="15"/>
        </w:rPr>
        <w:br/>
        <w:t>Name: count, dtype: int64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</w:t>
      </w:r>
      <w:r>
        <w:rPr>
          <w:b/>
        </w:rPr>
        <w:t>4.  Find the average CSAT score for each priority.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print(df.groupby("priority")["csat_score"].mean().round(2))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priority</w:t>
      </w:r>
      <w:r>
        <w:rPr>
          <w:rFonts w:ascii="Consolas" w:eastAsia="Consolas" w:hAnsi="Consolas"/>
          <w:sz w:val="15"/>
        </w:rPr>
        <w:br/>
        <w:t>P1    2.66</w:t>
      </w:r>
      <w:r>
        <w:rPr>
          <w:rFonts w:ascii="Consolas" w:eastAsia="Consolas" w:hAnsi="Consolas"/>
          <w:sz w:val="15"/>
        </w:rPr>
        <w:br/>
        <w:t>P2    2.65</w:t>
      </w:r>
      <w:r>
        <w:rPr>
          <w:rFonts w:ascii="Consolas" w:eastAsia="Consolas" w:hAnsi="Consolas"/>
          <w:sz w:val="15"/>
        </w:rPr>
        <w:br/>
        <w:t>P3    2.66</w:t>
      </w:r>
      <w:r>
        <w:rPr>
          <w:rFonts w:ascii="Consolas" w:eastAsia="Consolas" w:hAnsi="Consolas"/>
          <w:sz w:val="15"/>
        </w:rPr>
        <w:br/>
        <w:t>P4    2.66</w:t>
      </w:r>
      <w:r>
        <w:rPr>
          <w:rFonts w:ascii="Consolas" w:eastAsia="Consolas" w:hAnsi="Consolas"/>
          <w:sz w:val="15"/>
        </w:rPr>
        <w:br/>
        <w:t>Name: csat_score, dtype: float64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 xml:space="preserve">Q45.  Draw a bar chart of ticket count by service </w:t>
      </w:r>
      <w:r>
        <w:rPr>
          <w:b/>
        </w:rPr>
        <w:t>line.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counts = df["serviceline"].value_counts()</w:t>
      </w:r>
      <w:r>
        <w:rPr>
          <w:rFonts w:ascii="Consolas" w:eastAsia="Consolas" w:hAnsi="Consolas"/>
          <w:sz w:val="16"/>
        </w:rPr>
        <w:br/>
        <w:t>print(counts)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counts.plot(kind="bar", color="grey", edgecolor="black")</w:t>
      </w:r>
      <w:r>
        <w:rPr>
          <w:rFonts w:ascii="Consolas" w:eastAsia="Consolas" w:hAnsi="Consolas"/>
          <w:sz w:val="16"/>
        </w:rPr>
        <w:br/>
        <w:t>plt.title("Ticket count by service line")</w:t>
      </w:r>
      <w:r>
        <w:rPr>
          <w:rFonts w:ascii="Consolas" w:eastAsia="Consolas" w:hAnsi="Consolas"/>
          <w:sz w:val="16"/>
        </w:rPr>
        <w:br/>
        <w:t>plt.xlabel("Service line")</w:t>
      </w:r>
      <w:r>
        <w:rPr>
          <w:rFonts w:ascii="Consolas" w:eastAsia="Consolas" w:hAnsi="Consolas"/>
          <w:sz w:val="16"/>
        </w:rPr>
        <w:br/>
        <w:t>plt.ylabel("Number of tickets")</w:t>
      </w:r>
      <w:r>
        <w:rPr>
          <w:rFonts w:ascii="Consolas" w:eastAsia="Consolas" w:hAnsi="Consolas"/>
          <w:sz w:val="16"/>
        </w:rPr>
        <w:br/>
        <w:t>plt.tight_layout()</w:t>
      </w:r>
      <w:r>
        <w:rPr>
          <w:rFonts w:ascii="Consolas" w:eastAsia="Consolas" w:hAnsi="Consolas"/>
          <w:sz w:val="16"/>
        </w:rPr>
        <w:br/>
        <w:t>plt.savefig("cha</w:t>
      </w:r>
      <w:r>
        <w:rPr>
          <w:rFonts w:ascii="Consolas" w:eastAsia="Consolas" w:hAnsi="Consolas"/>
          <w:sz w:val="16"/>
        </w:rPr>
        <w:t>rt_q45_serviceline.png", dpi=120)</w:t>
      </w:r>
      <w:r>
        <w:rPr>
          <w:rFonts w:ascii="Consolas" w:eastAsia="Consolas" w:hAnsi="Consolas"/>
          <w:sz w:val="16"/>
        </w:rPr>
        <w:br/>
        <w:t>plt.close()</w:t>
      </w:r>
      <w:r>
        <w:rPr>
          <w:rFonts w:ascii="Consolas" w:eastAsia="Consolas" w:hAnsi="Consolas"/>
          <w:sz w:val="16"/>
        </w:rPr>
        <w:br/>
        <w:t>print("Bar chart drawn (saved as chart_q45_serviceline.png)")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serviceline</w:t>
      </w:r>
      <w:r>
        <w:rPr>
          <w:rFonts w:ascii="Consolas" w:eastAsia="Consolas" w:hAnsi="Consolas"/>
          <w:sz w:val="15"/>
        </w:rPr>
        <w:br/>
        <w:t>Application Support          4890</w:t>
      </w:r>
      <w:r>
        <w:rPr>
          <w:rFonts w:ascii="Consolas" w:eastAsia="Consolas" w:hAnsi="Consolas"/>
          <w:sz w:val="15"/>
        </w:rPr>
        <w:br/>
        <w:t>Application Development      4849</w:t>
      </w:r>
      <w:r>
        <w:rPr>
          <w:rFonts w:ascii="Consolas" w:eastAsia="Consolas" w:hAnsi="Consolas"/>
          <w:sz w:val="15"/>
        </w:rPr>
        <w:br/>
        <w:t>Cybersecurity                4848</w:t>
      </w:r>
      <w:r>
        <w:rPr>
          <w:rFonts w:ascii="Consolas" w:eastAsia="Consolas" w:hAnsi="Consolas"/>
          <w:sz w:val="15"/>
        </w:rPr>
        <w:br/>
        <w:t xml:space="preserve">Infrastructure Management  </w:t>
      </w:r>
      <w:r>
        <w:rPr>
          <w:rFonts w:ascii="Consolas" w:eastAsia="Consolas" w:hAnsi="Consolas"/>
          <w:sz w:val="15"/>
        </w:rPr>
        <w:t xml:space="preserve">  4840</w:t>
      </w:r>
      <w:r>
        <w:rPr>
          <w:rFonts w:ascii="Consolas" w:eastAsia="Consolas" w:hAnsi="Consolas"/>
          <w:sz w:val="15"/>
        </w:rPr>
        <w:br/>
        <w:t>Data &amp; Analytics             4800</w:t>
      </w:r>
      <w:r>
        <w:rPr>
          <w:rFonts w:ascii="Consolas" w:eastAsia="Consolas" w:hAnsi="Consolas"/>
          <w:sz w:val="15"/>
        </w:rPr>
        <w:br/>
        <w:t>Quality Engineering          4780</w:t>
      </w:r>
      <w:r>
        <w:rPr>
          <w:rFonts w:ascii="Consolas" w:eastAsia="Consolas" w:hAnsi="Consolas"/>
          <w:sz w:val="15"/>
        </w:rPr>
        <w:br/>
        <w:t>Network Operations           4771</w:t>
      </w:r>
      <w:r>
        <w:rPr>
          <w:rFonts w:ascii="Consolas" w:eastAsia="Consolas" w:hAnsi="Consolas"/>
          <w:sz w:val="15"/>
        </w:rPr>
        <w:br/>
        <w:t>Cloud &amp; Devops               4751</w:t>
      </w:r>
      <w:r>
        <w:rPr>
          <w:rFonts w:ascii="Consolas" w:eastAsia="Consolas" w:hAnsi="Consolas"/>
          <w:sz w:val="15"/>
        </w:rPr>
        <w:br/>
        <w:t>Erp Services                 4748</w:t>
      </w:r>
      <w:r>
        <w:rPr>
          <w:rFonts w:ascii="Consolas" w:eastAsia="Consolas" w:hAnsi="Consolas"/>
          <w:sz w:val="15"/>
        </w:rPr>
        <w:br/>
        <w:t>Service Desk                 4743</w:t>
      </w:r>
      <w:r>
        <w:rPr>
          <w:rFonts w:ascii="Consolas" w:eastAsia="Consolas" w:hAnsi="Consolas"/>
          <w:sz w:val="15"/>
        </w:rPr>
        <w:br/>
        <w:t>Name: count, dtype: int64</w:t>
      </w:r>
      <w:r>
        <w:rPr>
          <w:rFonts w:ascii="Consolas" w:eastAsia="Consolas" w:hAnsi="Consolas"/>
          <w:sz w:val="15"/>
        </w:rPr>
        <w:br/>
        <w:t>Bar chart drawn (sa</w:t>
      </w:r>
      <w:r>
        <w:rPr>
          <w:rFonts w:ascii="Consolas" w:eastAsia="Consolas" w:hAnsi="Consolas"/>
          <w:sz w:val="15"/>
        </w:rPr>
        <w:t>ved as chart_q45_serviceline.png)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Q46.  Draw a histogram of hours logged.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print(df["hours_logged"].describe().round(2))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br/>
        <w:t>df["hours_logged"].plot(kind="hist", bins=50, color="grey", edgecolor="black")</w:t>
      </w:r>
      <w:r>
        <w:rPr>
          <w:rFonts w:ascii="Consolas" w:eastAsia="Consolas" w:hAnsi="Consolas"/>
          <w:sz w:val="16"/>
        </w:rPr>
        <w:br/>
        <w:t>plt.title("Distribution of hours logged")</w:t>
      </w:r>
      <w:r>
        <w:rPr>
          <w:rFonts w:ascii="Consolas" w:eastAsia="Consolas" w:hAnsi="Consolas"/>
          <w:sz w:val="16"/>
        </w:rPr>
        <w:br/>
        <w:t>plt.xlabel("H</w:t>
      </w:r>
      <w:r>
        <w:rPr>
          <w:rFonts w:ascii="Consolas" w:eastAsia="Consolas" w:hAnsi="Consolas"/>
          <w:sz w:val="16"/>
        </w:rPr>
        <w:t>ours logged")</w:t>
      </w:r>
      <w:r>
        <w:rPr>
          <w:rFonts w:ascii="Consolas" w:eastAsia="Consolas" w:hAnsi="Consolas"/>
          <w:sz w:val="16"/>
        </w:rPr>
        <w:br/>
        <w:t>plt.ylabel("Number of tickets")</w:t>
      </w:r>
      <w:r>
        <w:rPr>
          <w:rFonts w:ascii="Consolas" w:eastAsia="Consolas" w:hAnsi="Consolas"/>
          <w:sz w:val="16"/>
        </w:rPr>
        <w:br/>
        <w:t>plt.tight_layout()</w:t>
      </w:r>
      <w:r>
        <w:rPr>
          <w:rFonts w:ascii="Consolas" w:eastAsia="Consolas" w:hAnsi="Consolas"/>
          <w:sz w:val="16"/>
        </w:rPr>
        <w:br/>
        <w:t>plt.savefig("chart_q46_hours.png", dpi=120)</w:t>
      </w:r>
      <w:r>
        <w:rPr>
          <w:rFonts w:ascii="Consolas" w:eastAsia="Consolas" w:hAnsi="Consolas"/>
          <w:sz w:val="16"/>
        </w:rPr>
        <w:br/>
        <w:t>plt.close()</w:t>
      </w:r>
      <w:r>
        <w:rPr>
          <w:rFonts w:ascii="Consolas" w:eastAsia="Consolas" w:hAnsi="Consolas"/>
          <w:sz w:val="16"/>
        </w:rPr>
        <w:br/>
        <w:t>print("Histogram drawn (saved as chart_q46_hours.png)")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count    45106.00</w:t>
      </w:r>
      <w:r>
        <w:rPr>
          <w:rFonts w:ascii="Consolas" w:eastAsia="Consolas" w:hAnsi="Consolas"/>
          <w:sz w:val="15"/>
        </w:rPr>
        <w:br/>
        <w:t>mean        62.54</w:t>
      </w:r>
      <w:r>
        <w:rPr>
          <w:rFonts w:ascii="Consolas" w:eastAsia="Consolas" w:hAnsi="Consolas"/>
          <w:sz w:val="15"/>
        </w:rPr>
        <w:br/>
        <w:t>std        483.21</w:t>
      </w:r>
      <w:r>
        <w:rPr>
          <w:rFonts w:ascii="Consolas" w:eastAsia="Consolas" w:hAnsi="Consolas"/>
          <w:sz w:val="15"/>
        </w:rPr>
        <w:br/>
        <w:t>min        -12.50</w:t>
      </w:r>
      <w:r>
        <w:rPr>
          <w:rFonts w:ascii="Consolas" w:eastAsia="Consolas" w:hAnsi="Consolas"/>
          <w:sz w:val="15"/>
        </w:rPr>
        <w:br/>
      </w:r>
      <w:r>
        <w:rPr>
          <w:rFonts w:ascii="Consolas" w:eastAsia="Consolas" w:hAnsi="Consolas"/>
          <w:sz w:val="15"/>
        </w:rPr>
        <w:t>25%          4.34</w:t>
      </w:r>
      <w:r>
        <w:rPr>
          <w:rFonts w:ascii="Consolas" w:eastAsia="Consolas" w:hAnsi="Consolas"/>
          <w:sz w:val="15"/>
        </w:rPr>
        <w:br/>
        <w:t>50%         13.14</w:t>
      </w:r>
      <w:r>
        <w:rPr>
          <w:rFonts w:ascii="Consolas" w:eastAsia="Consolas" w:hAnsi="Consolas"/>
          <w:sz w:val="15"/>
        </w:rPr>
        <w:br/>
        <w:t>75%         29.54</w:t>
      </w:r>
      <w:r>
        <w:rPr>
          <w:rFonts w:ascii="Consolas" w:eastAsia="Consolas" w:hAnsi="Consolas"/>
          <w:sz w:val="15"/>
        </w:rPr>
        <w:br/>
        <w:t>max       9888.01</w:t>
      </w:r>
      <w:r>
        <w:rPr>
          <w:rFonts w:ascii="Consolas" w:eastAsia="Consolas" w:hAnsi="Consolas"/>
          <w:sz w:val="15"/>
        </w:rPr>
        <w:br/>
        <w:t>Name: hours_logged, dtype: float64</w:t>
      </w:r>
      <w:r>
        <w:rPr>
          <w:rFonts w:ascii="Consolas" w:eastAsia="Consolas" w:hAnsi="Consolas"/>
          <w:sz w:val="15"/>
        </w:rPr>
        <w:br/>
        <w:t>Histogram drawn (saved as chart_q46_hours.png)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Q47.  Show only the tickets where hours logged is more than 50.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 xml:space="preserve">long_tickets = df[df["hours_logged"] </w:t>
      </w:r>
      <w:r>
        <w:rPr>
          <w:rFonts w:ascii="Consolas" w:eastAsia="Consolas" w:hAnsi="Consolas"/>
          <w:sz w:val="16"/>
        </w:rPr>
        <w:t>&gt; 50]</w:t>
      </w:r>
      <w:r>
        <w:rPr>
          <w:rFonts w:ascii="Consolas" w:eastAsia="Consolas" w:hAnsi="Consolas"/>
          <w:sz w:val="16"/>
        </w:rPr>
        <w:br/>
        <w:t>print("Tickets over 50 hours:", len(long_tickets))</w:t>
      </w:r>
      <w:r>
        <w:rPr>
          <w:rFonts w:ascii="Consolas" w:eastAsia="Consolas" w:hAnsi="Consolas"/>
          <w:sz w:val="16"/>
        </w:rPr>
        <w:br/>
        <w:t>print(long_tickets[["ticket_id", "client_name", "serviceline", "hours_logged"]].head(10))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Tickets over 50 hours: 4532</w:t>
      </w:r>
      <w:r>
        <w:rPr>
          <w:rFonts w:ascii="Consolas" w:eastAsia="Consolas" w:hAnsi="Consolas"/>
          <w:sz w:val="15"/>
        </w:rPr>
        <w:br/>
        <w:t xml:space="preserve">     ticket_id             client_name                serviceline  hours_l</w:t>
      </w:r>
      <w:r>
        <w:rPr>
          <w:rFonts w:ascii="Consolas" w:eastAsia="Consolas" w:hAnsi="Consolas"/>
          <w:sz w:val="15"/>
        </w:rPr>
        <w:t>ogged</w:t>
      </w:r>
      <w:r>
        <w:rPr>
          <w:rFonts w:ascii="Consolas" w:eastAsia="Consolas" w:hAnsi="Consolas"/>
          <w:sz w:val="15"/>
        </w:rPr>
        <w:br/>
        <w:t>13  TCK-386938          Cascade Energy  Infrastructure Management         72.31</w:t>
      </w:r>
      <w:r>
        <w:rPr>
          <w:rFonts w:ascii="Consolas" w:eastAsia="Consolas" w:hAnsi="Consolas"/>
          <w:sz w:val="15"/>
        </w:rPr>
        <w:br/>
        <w:t>18  TCK-241037           Sierra Mining        Application Support        253.85</w:t>
      </w:r>
      <w:r>
        <w:rPr>
          <w:rFonts w:ascii="Consolas" w:eastAsia="Consolas" w:hAnsi="Consolas"/>
          <w:sz w:val="15"/>
        </w:rPr>
        <w:br/>
        <w:t>20  TCK-604317         Orchid Airlines           Data &amp; Analytics         50.81</w:t>
      </w:r>
      <w:r>
        <w:rPr>
          <w:rFonts w:ascii="Consolas" w:eastAsia="Consolas" w:hAnsi="Consolas"/>
          <w:sz w:val="15"/>
        </w:rPr>
        <w:br/>
        <w:t>22  TCK-66</w:t>
      </w:r>
      <w:r>
        <w:rPr>
          <w:rFonts w:ascii="Consolas" w:eastAsia="Consolas" w:hAnsi="Consolas"/>
          <w:sz w:val="15"/>
        </w:rPr>
        <w:t>4378          Halcyon Hotels              Cybersecurity         67.94</w:t>
      </w:r>
      <w:r>
        <w:rPr>
          <w:rFonts w:ascii="Consolas" w:eastAsia="Consolas" w:hAnsi="Consolas"/>
          <w:sz w:val="15"/>
        </w:rPr>
        <w:br/>
        <w:t>25  TCK-472151     Helios Retail Group    Application Development        541.30</w:t>
      </w:r>
      <w:r>
        <w:rPr>
          <w:rFonts w:ascii="Consolas" w:eastAsia="Consolas" w:hAnsi="Consolas"/>
          <w:sz w:val="15"/>
        </w:rPr>
        <w:br/>
        <w:t>38  TCK-345793     Atlas Manufacturing        Quality Engineering         63.02</w:t>
      </w:r>
      <w:r>
        <w:rPr>
          <w:rFonts w:ascii="Consolas" w:eastAsia="Consolas" w:hAnsi="Consolas"/>
          <w:sz w:val="15"/>
        </w:rPr>
        <w:br/>
        <w:t>44  TCK-709388  Pioneer He</w:t>
      </w:r>
      <w:r>
        <w:rPr>
          <w:rFonts w:ascii="Consolas" w:eastAsia="Consolas" w:hAnsi="Consolas"/>
          <w:sz w:val="15"/>
        </w:rPr>
        <w:t>alth Systems  Infrastructure Management         84.00</w:t>
      </w:r>
      <w:r>
        <w:rPr>
          <w:rFonts w:ascii="Consolas" w:eastAsia="Consolas" w:hAnsi="Consolas"/>
          <w:sz w:val="15"/>
        </w:rPr>
        <w:br/>
        <w:t>58  TCK-985181         Granite Capital           Data &amp; Analytics        128.00</w:t>
      </w:r>
      <w:r>
        <w:rPr>
          <w:rFonts w:ascii="Consolas" w:eastAsia="Consolas" w:hAnsi="Consolas"/>
          <w:sz w:val="15"/>
        </w:rPr>
        <w:br/>
        <w:t>60  TCK-859212            Auric Motors    Application Development       1900.66</w:t>
      </w:r>
      <w:r>
        <w:rPr>
          <w:rFonts w:ascii="Consolas" w:eastAsia="Consolas" w:hAnsi="Consolas"/>
          <w:sz w:val="15"/>
        </w:rPr>
        <w:br/>
        <w:t xml:space="preserve">64  TCK-779468           Vertex Pharma    </w:t>
      </w:r>
      <w:r>
        <w:rPr>
          <w:rFonts w:ascii="Consolas" w:eastAsia="Consolas" w:hAnsi="Consolas"/>
          <w:sz w:val="15"/>
        </w:rPr>
        <w:t xml:space="preserve">       Data &amp; Analytics        133.35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Q48.  Show the tickets where status is Closed and priority is P1.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closed_p1 = df[(df["status"] == "Closed") &amp; (df["priority"] == "P1")]</w:t>
      </w:r>
      <w:r>
        <w:rPr>
          <w:rFonts w:ascii="Consolas" w:eastAsia="Consolas" w:hAnsi="Consolas"/>
          <w:sz w:val="16"/>
        </w:rPr>
        <w:br/>
        <w:t>print("Closed P1 tickets:", len(closed_p1))</w:t>
      </w:r>
      <w:r>
        <w:rPr>
          <w:rFonts w:ascii="Consolas" w:eastAsia="Consolas" w:hAnsi="Consolas"/>
          <w:sz w:val="16"/>
        </w:rPr>
        <w:br/>
        <w:t>print(closed_p1[["ticket_id", "client</w:t>
      </w:r>
      <w:r>
        <w:rPr>
          <w:rFonts w:ascii="Consolas" w:eastAsia="Consolas" w:hAnsi="Consolas"/>
          <w:sz w:val="16"/>
        </w:rPr>
        <w:t>_name", "priority", "status", "hours_logged"]].head(10))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Closed P1 tickets: 3646</w:t>
      </w:r>
      <w:r>
        <w:rPr>
          <w:rFonts w:ascii="Consolas" w:eastAsia="Consolas" w:hAnsi="Consolas"/>
          <w:sz w:val="15"/>
        </w:rPr>
        <w:br/>
        <w:t xml:space="preserve">     ticket_id             client_name priority  status  hours_logged</w:t>
      </w:r>
      <w:r>
        <w:rPr>
          <w:rFonts w:ascii="Consolas" w:eastAsia="Consolas" w:hAnsi="Consolas"/>
          <w:sz w:val="15"/>
        </w:rPr>
        <w:br/>
        <w:t>10  TCK-786877              Kite Foods       P1  Closed           NaN</w:t>
      </w:r>
      <w:r>
        <w:rPr>
          <w:rFonts w:ascii="Consolas" w:eastAsia="Consolas" w:hAnsi="Consolas"/>
          <w:sz w:val="15"/>
        </w:rPr>
        <w:br/>
        <w:t>11  TCK-939913           Ver</w:t>
      </w:r>
      <w:r>
        <w:rPr>
          <w:rFonts w:ascii="Consolas" w:eastAsia="Consolas" w:hAnsi="Consolas"/>
          <w:sz w:val="15"/>
        </w:rPr>
        <w:t>tex Pharma       P1  Closed          1.44</w:t>
      </w:r>
      <w:r>
        <w:rPr>
          <w:rFonts w:ascii="Consolas" w:eastAsia="Consolas" w:hAnsi="Consolas"/>
          <w:sz w:val="15"/>
        </w:rPr>
        <w:br/>
        <w:t>16  TCK-610531        Redstone Defence       P1  Closed          0.59</w:t>
      </w:r>
      <w:r>
        <w:rPr>
          <w:rFonts w:ascii="Consolas" w:eastAsia="Consolas" w:hAnsi="Consolas"/>
          <w:sz w:val="15"/>
        </w:rPr>
        <w:br/>
        <w:t>32  TCK-184177          Fjord Maritime       P1  Closed          3.42</w:t>
      </w:r>
      <w:r>
        <w:rPr>
          <w:rFonts w:ascii="Consolas" w:eastAsia="Consolas" w:hAnsi="Consolas"/>
          <w:sz w:val="15"/>
        </w:rPr>
        <w:br/>
        <w:t>39  TCK-978079      Meridian Insurance       P1  Closed          1.03</w:t>
      </w:r>
      <w:r>
        <w:rPr>
          <w:rFonts w:ascii="Consolas" w:eastAsia="Consolas" w:hAnsi="Consolas"/>
          <w:sz w:val="15"/>
        </w:rPr>
        <w:br/>
        <w:t xml:space="preserve">41  </w:t>
      </w:r>
      <w:r>
        <w:rPr>
          <w:rFonts w:ascii="Consolas" w:eastAsia="Consolas" w:hAnsi="Consolas"/>
          <w:sz w:val="15"/>
        </w:rPr>
        <w:t>TCK-419753   Zephyr Semiconductors       P1  Closed          3.92</w:t>
      </w:r>
      <w:r>
        <w:rPr>
          <w:rFonts w:ascii="Consolas" w:eastAsia="Consolas" w:hAnsi="Consolas"/>
          <w:sz w:val="15"/>
        </w:rPr>
        <w:br/>
        <w:t>66  TCK-789057           Sierra Mining       P1  Closed          4.00</w:t>
      </w:r>
      <w:r>
        <w:rPr>
          <w:rFonts w:ascii="Consolas" w:eastAsia="Consolas" w:hAnsi="Consolas"/>
          <w:sz w:val="15"/>
        </w:rPr>
        <w:br/>
        <w:t>73  TCK-939070  Beacon Public Services       P1  Closed          1.00</w:t>
      </w:r>
      <w:r>
        <w:rPr>
          <w:rFonts w:ascii="Consolas" w:eastAsia="Consolas" w:hAnsi="Consolas"/>
          <w:sz w:val="15"/>
        </w:rPr>
        <w:br/>
        <w:t>91  TCK-287936     Quarry Construction       P1  C</w:t>
      </w:r>
      <w:r>
        <w:rPr>
          <w:rFonts w:ascii="Consolas" w:eastAsia="Consolas" w:hAnsi="Consolas"/>
          <w:sz w:val="15"/>
        </w:rPr>
        <w:t>losed         10.91</w:t>
      </w:r>
      <w:r>
        <w:rPr>
          <w:rFonts w:ascii="Consolas" w:eastAsia="Consolas" w:hAnsi="Consolas"/>
          <w:sz w:val="15"/>
        </w:rPr>
        <w:br/>
        <w:t>93  TCK-388132          Willow Biotech       P1  Closed          3.81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Q49.  In the SLA breached column, change Yes, Y, TRUE and 1 to True, and everything else to False.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true_values = ["yes", "y", "true", "1"]</w:t>
      </w:r>
      <w:r>
        <w:rPr>
          <w:rFonts w:ascii="Consolas" w:eastAsia="Consolas" w:hAnsi="Consolas"/>
          <w:sz w:val="16"/>
        </w:rPr>
        <w:br/>
        <w:t xml:space="preserve">df["sla_breached"] = </w:t>
      </w:r>
      <w:r>
        <w:rPr>
          <w:rFonts w:ascii="Consolas" w:eastAsia="Consolas" w:hAnsi="Consolas"/>
          <w:sz w:val="16"/>
        </w:rPr>
        <w:t>df["sla_breached"].astype(str).str.strip().str.lower().isin(true_values)</w:t>
      </w:r>
      <w:r>
        <w:rPr>
          <w:rFonts w:ascii="Consolas" w:eastAsia="Consolas" w:hAnsi="Consolas"/>
          <w:sz w:val="16"/>
        </w:rPr>
        <w:br/>
        <w:t>print(df["sla_breached"].value_counts())</w:t>
      </w:r>
      <w:r>
        <w:rPr>
          <w:rFonts w:ascii="Consolas" w:eastAsia="Consolas" w:hAnsi="Consolas"/>
          <w:sz w:val="16"/>
        </w:rPr>
        <w:br/>
        <w:t>print("Breach rate:", round(df["sla_breached"].mean() * 100, 1), "%")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sla_breached</w:t>
      </w:r>
      <w:r>
        <w:rPr>
          <w:rFonts w:ascii="Consolas" w:eastAsia="Consolas" w:hAnsi="Consolas"/>
          <w:sz w:val="15"/>
        </w:rPr>
        <w:br/>
        <w:t>False    28694</w:t>
      </w:r>
      <w:r>
        <w:rPr>
          <w:rFonts w:ascii="Consolas" w:eastAsia="Consolas" w:hAnsi="Consolas"/>
          <w:sz w:val="15"/>
        </w:rPr>
        <w:br/>
        <w:t>True     19326</w:t>
      </w:r>
      <w:r>
        <w:rPr>
          <w:rFonts w:ascii="Consolas" w:eastAsia="Consolas" w:hAnsi="Consolas"/>
          <w:sz w:val="15"/>
        </w:rPr>
        <w:br/>
        <w:t>Name: count, dtype: in</w:t>
      </w:r>
      <w:r>
        <w:rPr>
          <w:rFonts w:ascii="Consolas" w:eastAsia="Consolas" w:hAnsi="Consolas"/>
          <w:sz w:val="15"/>
        </w:rPr>
        <w:t>t64</w:t>
      </w:r>
      <w:r>
        <w:rPr>
          <w:rFonts w:ascii="Consolas" w:eastAsia="Consolas" w:hAnsi="Consolas"/>
          <w:sz w:val="15"/>
        </w:rPr>
        <w:br/>
        <w:t>Breach rate: 40.2 %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Q50.  Save your cleaned table to a new CSV file.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df.to_csv("it_services_tickets_clean.csv", index=False)</w:t>
      </w:r>
      <w:r>
        <w:rPr>
          <w:rFonts w:ascii="Consolas" w:eastAsia="Consolas" w:hAnsi="Consolas"/>
          <w:sz w:val="16"/>
        </w:rPr>
        <w:br/>
        <w:t>print("Saved it_services_tickets_clean.csv")</w:t>
      </w:r>
      <w:r>
        <w:rPr>
          <w:rFonts w:ascii="Consolas" w:eastAsia="Consolas" w:hAnsi="Consolas"/>
          <w:sz w:val="16"/>
        </w:rPr>
        <w:br/>
        <w:t>print("Shape:", df.shape)</w:t>
      </w:r>
      <w:r>
        <w:rPr>
          <w:rFonts w:ascii="Consolas" w:eastAsia="Consolas" w:hAnsi="Consolas"/>
          <w:sz w:val="16"/>
        </w:rPr>
        <w:br/>
        <w:t>print("File size (MB):", round(os.path.getsize("it_serv</w:t>
      </w:r>
      <w:r>
        <w:rPr>
          <w:rFonts w:ascii="Consolas" w:eastAsia="Consolas" w:hAnsi="Consolas"/>
          <w:sz w:val="16"/>
        </w:rPr>
        <w:t>ices_tickets_clean.csv") / 1024 / 1024, 2))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Saved it_services_tickets_clean.csv</w:t>
      </w:r>
      <w:r>
        <w:rPr>
          <w:rFonts w:ascii="Consolas" w:eastAsia="Consolas" w:hAnsi="Consolas"/>
          <w:sz w:val="15"/>
        </w:rPr>
        <w:br/>
        <w:t>Shape: (48020, 32)</w:t>
      </w:r>
      <w:r>
        <w:rPr>
          <w:rFonts w:ascii="Consolas" w:eastAsia="Consolas" w:hAnsi="Consolas"/>
          <w:sz w:val="15"/>
        </w:rPr>
        <w:br/>
        <w:t>File size (MB): 15.45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r>
        <w:br w:type="page"/>
      </w:r>
    </w:p>
    <w:p w:rsidR="00DC69F1" w:rsidRDefault="001A4EAC">
      <w:pPr>
        <w:keepLines/>
        <w:spacing w:after="40"/>
      </w:pPr>
      <w:r>
        <w:rPr>
          <w:b/>
          <w:sz w:val="30"/>
        </w:rPr>
        <w:lastRenderedPageBreak/>
        <w:t>Part B  -  NumPy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Q1.  Import NumPy and print its version.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import numpy as np</w:t>
      </w:r>
      <w:r>
        <w:rPr>
          <w:rFonts w:ascii="Consolas" w:eastAsia="Consolas" w:hAnsi="Consolas"/>
          <w:sz w:val="16"/>
        </w:rPr>
        <w:br/>
        <w:t>print(np.__version__)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1.26.4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 xml:space="preserve">Q2.  Make an array from the </w:t>
      </w:r>
      <w:r>
        <w:rPr>
          <w:b/>
        </w:rPr>
        <w:t>hours logged column.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hours = clean["hours_logged"].to_numpy(dtype=float)</w:t>
      </w:r>
      <w:r>
        <w:rPr>
          <w:rFonts w:ascii="Consolas" w:eastAsia="Consolas" w:hAnsi="Consolas"/>
          <w:sz w:val="16"/>
        </w:rPr>
        <w:br/>
        <w:t>print(hours[:10])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 nan  1.34  7.   34.63 12.76 15.3    nan  9.    1.66 11.1 ]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Q3.  Print the shape, the size and the data type of that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print("Shape:", hours.shape)</w:t>
      </w:r>
      <w:r>
        <w:rPr>
          <w:rFonts w:ascii="Consolas" w:eastAsia="Consolas" w:hAnsi="Consolas"/>
          <w:sz w:val="16"/>
        </w:rPr>
        <w:br/>
        <w:t>pr</w:t>
      </w:r>
      <w:r>
        <w:rPr>
          <w:rFonts w:ascii="Consolas" w:eastAsia="Consolas" w:hAnsi="Consolas"/>
          <w:sz w:val="16"/>
        </w:rPr>
        <w:t>int("Size:", hours.size)</w:t>
      </w:r>
      <w:r>
        <w:rPr>
          <w:rFonts w:ascii="Consolas" w:eastAsia="Consolas" w:hAnsi="Consolas"/>
          <w:sz w:val="16"/>
        </w:rPr>
        <w:br/>
        <w:t>print("Dtype:", hours.dtype)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Shape: (48020,)</w:t>
      </w:r>
      <w:r>
        <w:rPr>
          <w:rFonts w:ascii="Consolas" w:eastAsia="Consolas" w:hAnsi="Consolas"/>
          <w:sz w:val="15"/>
        </w:rPr>
        <w:br/>
        <w:t>Size: 48020</w:t>
      </w:r>
      <w:r>
        <w:rPr>
          <w:rFonts w:ascii="Consolas" w:eastAsia="Consolas" w:hAnsi="Consolas"/>
          <w:sz w:val="15"/>
        </w:rPr>
        <w:br/>
        <w:t>Dtype: float64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Q4.  Make an array of the numbers 1 to 50 using arange.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a = np.arange(1, 51)</w:t>
      </w:r>
      <w:r>
        <w:rPr>
          <w:rFonts w:ascii="Consolas" w:eastAsia="Consolas" w:hAnsi="Consolas"/>
          <w:sz w:val="16"/>
        </w:rPr>
        <w:br/>
        <w:t>print(a)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[ 1  2  3  4  5  6  7  8  9 10 11 12 13 14 15 16 17 18 19 </w:t>
      </w:r>
      <w:r>
        <w:rPr>
          <w:rFonts w:ascii="Consolas" w:eastAsia="Consolas" w:hAnsi="Consolas"/>
          <w:sz w:val="15"/>
        </w:rPr>
        <w:t>20 21 22 23 24</w:t>
      </w:r>
      <w:r>
        <w:rPr>
          <w:rFonts w:ascii="Consolas" w:eastAsia="Consolas" w:hAnsi="Consolas"/>
          <w:sz w:val="15"/>
        </w:rPr>
        <w:br/>
        <w:t xml:space="preserve"> 25 26 27 28 29 30 31 32 33 34 35 36 37 38 39 40 41 42 43 44 45 46 47 48</w:t>
      </w:r>
      <w:r>
        <w:rPr>
          <w:rFonts w:ascii="Consolas" w:eastAsia="Consolas" w:hAnsi="Consolas"/>
          <w:sz w:val="15"/>
        </w:rPr>
        <w:br/>
        <w:t xml:space="preserve"> 49 50]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Q5.  Make 10 evenly spaced numbers between 0 and 100 using linspace.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b = np.linspace(0, 100, 10)</w:t>
      </w:r>
      <w:r>
        <w:rPr>
          <w:rFonts w:ascii="Consolas" w:eastAsia="Consolas" w:hAnsi="Consolas"/>
          <w:sz w:val="16"/>
        </w:rPr>
        <w:br/>
        <w:t>print(b)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 0.          11.11111111  22.22222222  33.33</w:t>
      </w:r>
      <w:r>
        <w:rPr>
          <w:rFonts w:ascii="Consolas" w:eastAsia="Consolas" w:hAnsi="Consolas"/>
          <w:sz w:val="15"/>
        </w:rPr>
        <w:t>333333  44.44444444</w:t>
      </w:r>
      <w:r>
        <w:rPr>
          <w:rFonts w:ascii="Consolas" w:eastAsia="Consolas" w:hAnsi="Consolas"/>
          <w:sz w:val="15"/>
        </w:rPr>
        <w:br/>
        <w:t xml:space="preserve">  55.55555556  66.66666667  77.77777778  88.88888889 100.        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Q6.  Make an array of 10 zeros and an array of 10 ones.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print(np.zeros(10))</w:t>
      </w:r>
      <w:r>
        <w:rPr>
          <w:rFonts w:ascii="Consolas" w:eastAsia="Consolas" w:hAnsi="Consolas"/>
          <w:sz w:val="16"/>
        </w:rPr>
        <w:br/>
        <w:t>print(np.ones(10))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[0. 0. 0. 0. 0. 0. 0. 0. 0. 0.]</w:t>
      </w:r>
      <w:r>
        <w:rPr>
          <w:rFonts w:ascii="Consolas" w:eastAsia="Consolas" w:hAnsi="Consolas"/>
          <w:sz w:val="15"/>
        </w:rPr>
        <w:br/>
        <w:t>[1. 1. 1. 1. 1. 1. 1. 1. 1. 1.]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Q7.  Make a 3 by 3 array of random numbers using seed 42.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np.random.seed(42)</w:t>
      </w:r>
      <w:r>
        <w:rPr>
          <w:rFonts w:ascii="Consolas" w:eastAsia="Consolas" w:hAnsi="Consolas"/>
          <w:sz w:val="16"/>
        </w:rPr>
        <w:br/>
        <w:t>r = np.random.rand(3, 3)</w:t>
      </w:r>
      <w:r>
        <w:rPr>
          <w:rFonts w:ascii="Consolas" w:eastAsia="Consolas" w:hAnsi="Consolas"/>
          <w:sz w:val="16"/>
        </w:rPr>
        <w:br/>
        <w:t>print(r)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[[0.37454012 0.95071431 0.73199394]</w:t>
      </w:r>
      <w:r>
        <w:rPr>
          <w:rFonts w:ascii="Consolas" w:eastAsia="Consolas" w:hAnsi="Consolas"/>
          <w:sz w:val="15"/>
        </w:rPr>
        <w:br/>
        <w:t xml:space="preserve"> [0.59865848 0.15601864 0.15599452]</w:t>
      </w:r>
      <w:r>
        <w:rPr>
          <w:rFonts w:ascii="Consolas" w:eastAsia="Consolas" w:hAnsi="Consolas"/>
          <w:sz w:val="15"/>
        </w:rPr>
        <w:br/>
        <w:t xml:space="preserve"> [0.05808361 0.86617615 0.60111501]]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 xml:space="preserve">Q8.  Make a 2-D array from </w:t>
      </w:r>
      <w:r>
        <w:rPr>
          <w:b/>
        </w:rPr>
        <w:t>the hours logged and billing rate columns.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rate = clean["billing_rate_(usd)"].to_numpy(dtype=float)</w:t>
      </w:r>
      <w:r>
        <w:rPr>
          <w:rFonts w:ascii="Consolas" w:eastAsia="Consolas" w:hAnsi="Consolas"/>
          <w:sz w:val="16"/>
        </w:rPr>
        <w:br/>
        <w:t>two_d = np.column_stack((hours, rate))</w:t>
      </w:r>
      <w:r>
        <w:rPr>
          <w:rFonts w:ascii="Consolas" w:eastAsia="Consolas" w:hAnsi="Consolas"/>
          <w:sz w:val="16"/>
        </w:rPr>
        <w:br/>
        <w:t>print(two_d[:5])</w:t>
      </w:r>
      <w:r>
        <w:rPr>
          <w:rFonts w:ascii="Consolas" w:eastAsia="Consolas" w:hAnsi="Consolas"/>
          <w:sz w:val="16"/>
        </w:rPr>
        <w:br/>
        <w:t>print("Shape:", two_d.shape)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[[  nan 39.45]</w:t>
      </w:r>
      <w:r>
        <w:rPr>
          <w:rFonts w:ascii="Consolas" w:eastAsia="Consolas" w:hAnsi="Consolas"/>
          <w:sz w:val="15"/>
        </w:rPr>
        <w:br/>
        <w:t xml:space="preserve"> [ 1.34 33.15]</w:t>
      </w:r>
      <w:r>
        <w:rPr>
          <w:rFonts w:ascii="Consolas" w:eastAsia="Consolas" w:hAnsi="Consolas"/>
          <w:sz w:val="15"/>
        </w:rPr>
        <w:br/>
        <w:t xml:space="preserve"> [ 7.   48.1 ]</w:t>
      </w:r>
      <w:r>
        <w:rPr>
          <w:rFonts w:ascii="Consolas" w:eastAsia="Consolas" w:hAnsi="Consolas"/>
          <w:sz w:val="15"/>
        </w:rPr>
        <w:br/>
        <w:t xml:space="preserve"> [34.63 52.98]</w:t>
      </w:r>
      <w:r>
        <w:rPr>
          <w:rFonts w:ascii="Consolas" w:eastAsia="Consolas" w:hAnsi="Consolas"/>
          <w:sz w:val="15"/>
        </w:rPr>
        <w:br/>
        <w:t xml:space="preserve"> [12</w:t>
      </w:r>
      <w:r>
        <w:rPr>
          <w:rFonts w:ascii="Consolas" w:eastAsia="Consolas" w:hAnsi="Consolas"/>
          <w:sz w:val="15"/>
        </w:rPr>
        <w:t>.76 22.9 ]]</w:t>
      </w:r>
      <w:r>
        <w:rPr>
          <w:rFonts w:ascii="Consolas" w:eastAsia="Consolas" w:hAnsi="Consolas"/>
          <w:sz w:val="15"/>
        </w:rPr>
        <w:br/>
        <w:t>Shape: (48020, 2)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Q9.  Print how many dimensions that 2-D array has.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print("Dimensions:", two_d.ndim)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Dimensions: 2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Q10.  Print the first 5 values of the hours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print(hours[:5])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 nan  1.34  7.   34.63 12.76]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Q11.  Print</w:t>
      </w:r>
      <w:r>
        <w:rPr>
          <w:b/>
        </w:rPr>
        <w:t xml:space="preserve"> the last 5 values of the hours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print(hours[-5:])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[50.   4.  47.   2.   6.5]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Q12.  Print every second value from the first 20 values.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print(hours[:20:2])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  nan   7.    12.76    nan   1.66    nan  11.63  28.     0.59 253.85]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Q13.  R</w:t>
      </w:r>
      <w:r>
        <w:rPr>
          <w:b/>
        </w:rPr>
        <w:t>everse the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print(hours[::-1][:10])</w:t>
      </w:r>
      <w:r>
        <w:rPr>
          <w:rFonts w:ascii="Consolas" w:eastAsia="Consolas" w:hAnsi="Consolas"/>
          <w:sz w:val="16"/>
        </w:rPr>
        <w:br/>
        <w:t>print("Length still:", hours[::-1].size)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[ 6.5   2.   47.    4.   50.    7.21 25.23 19.   37.16   nan]</w:t>
      </w:r>
      <w:r>
        <w:rPr>
          <w:rFonts w:ascii="Consolas" w:eastAsia="Consolas" w:hAnsi="Consolas"/>
          <w:sz w:val="15"/>
        </w:rPr>
        <w:br/>
        <w:t>Length still: 48020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Q14.  Find the sum of the hours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print("Sum with NaN:", hours.sum())</w:t>
      </w:r>
      <w:r>
        <w:rPr>
          <w:rFonts w:ascii="Consolas" w:eastAsia="Consolas" w:hAnsi="Consolas"/>
          <w:sz w:val="16"/>
        </w:rPr>
        <w:br/>
        <w:t>print("S</w:t>
      </w:r>
      <w:r>
        <w:rPr>
          <w:rFonts w:ascii="Consolas" w:eastAsia="Consolas" w:hAnsi="Consolas"/>
          <w:sz w:val="16"/>
        </w:rPr>
        <w:t>um ignoring NaN:", np.nansum(hours))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Sum with NaN: nan</w:t>
      </w:r>
      <w:r>
        <w:rPr>
          <w:rFonts w:ascii="Consolas" w:eastAsia="Consolas" w:hAnsi="Consolas"/>
          <w:sz w:val="15"/>
        </w:rPr>
        <w:br/>
        <w:t>Sum ignoring NaN: 2821031.95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Q15.  Find the mean, the minimum and the maximum of the hours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print("Mean:", np.nanmean(hours))</w:t>
      </w:r>
      <w:r>
        <w:rPr>
          <w:rFonts w:ascii="Consolas" w:eastAsia="Consolas" w:hAnsi="Consolas"/>
          <w:sz w:val="16"/>
        </w:rPr>
        <w:br/>
        <w:t>print("Min:", np.nanmin(hours))</w:t>
      </w:r>
      <w:r>
        <w:rPr>
          <w:rFonts w:ascii="Consolas" w:eastAsia="Consolas" w:hAnsi="Consolas"/>
          <w:sz w:val="16"/>
        </w:rPr>
        <w:br/>
        <w:t xml:space="preserve">print("Max:", </w:t>
      </w:r>
      <w:r>
        <w:rPr>
          <w:rFonts w:ascii="Consolas" w:eastAsia="Consolas" w:hAnsi="Consolas"/>
          <w:sz w:val="16"/>
        </w:rPr>
        <w:t>np.nanmax(hours))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Mean: 62.542277080654465</w:t>
      </w:r>
      <w:r>
        <w:rPr>
          <w:rFonts w:ascii="Consolas" w:eastAsia="Consolas" w:hAnsi="Consolas"/>
          <w:sz w:val="15"/>
        </w:rPr>
        <w:br/>
        <w:t>Min: -12.5</w:t>
      </w:r>
      <w:r>
        <w:rPr>
          <w:rFonts w:ascii="Consolas" w:eastAsia="Consolas" w:hAnsi="Consolas"/>
          <w:sz w:val="15"/>
        </w:rPr>
        <w:br/>
        <w:t>Max: 9888.01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Q16.  Find the standard deviation.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print("Std:", np.nanstd(hours))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Std: 483.200788180708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Q17.  Find the median.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print("Median:", np.nanmedian(hours))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Median: 13.14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Q18.  Count how many values are missing in the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print("Missing values:", np.isnan(hours).sum())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Missing values: 2914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Q19.  Find the mean while ignoring the missing values.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print("Mean ignoring NaN:", np.nanmean(hours))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Mean ignoring </w:t>
      </w:r>
      <w:r>
        <w:rPr>
          <w:rFonts w:ascii="Consolas" w:eastAsia="Consolas" w:hAnsi="Consolas"/>
          <w:sz w:val="15"/>
        </w:rPr>
        <w:t>NaN: 62.542277080654465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Q20.  Replace all the missing values with 0.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hours_clean = np.nan_to_num(hours, nan=0.0)</w:t>
      </w:r>
      <w:r>
        <w:rPr>
          <w:rFonts w:ascii="Consolas" w:eastAsia="Consolas" w:hAnsi="Consolas"/>
          <w:sz w:val="16"/>
        </w:rPr>
        <w:br/>
        <w:t>print("Missing values now:", np.isnan(hours_clean).sum())</w:t>
      </w:r>
      <w:r>
        <w:rPr>
          <w:rFonts w:ascii="Consolas" w:eastAsia="Consolas" w:hAnsi="Consolas"/>
          <w:sz w:val="16"/>
        </w:rPr>
        <w:br/>
        <w:t>print("New mean:", hours_clean.mean())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Missing values now: 0</w:t>
      </w:r>
      <w:r>
        <w:rPr>
          <w:rFonts w:ascii="Consolas" w:eastAsia="Consolas" w:hAnsi="Consolas"/>
          <w:sz w:val="15"/>
        </w:rPr>
        <w:br/>
        <w:t>New mean: 58.747</w:t>
      </w:r>
      <w:r>
        <w:rPr>
          <w:rFonts w:ascii="Consolas" w:eastAsia="Consolas" w:hAnsi="Consolas"/>
          <w:sz w:val="15"/>
        </w:rPr>
        <w:t>021032902964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Q21.  Count how many values are greater than 100.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print("Values over 100:", (hours_clean &gt; 100).sum())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Values over 100: 1991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Q22.  Show only the values that are greater than 100.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print(hours_clean[hours_clean &gt; 100])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[253.85 54</w:t>
      </w:r>
      <w:r>
        <w:rPr>
          <w:rFonts w:ascii="Consolas" w:eastAsia="Consolas" w:hAnsi="Consolas"/>
          <w:sz w:val="15"/>
        </w:rPr>
        <w:t>1.3  128.   ... 562.22 141.9  137.56]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Q23.  Show the values that are between 10 and 50.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mask = (hours_clean &gt;= 10) &amp; (hours_clean &lt;= 50)</w:t>
      </w:r>
      <w:r>
        <w:rPr>
          <w:rFonts w:ascii="Consolas" w:eastAsia="Consolas" w:hAnsi="Consolas"/>
          <w:sz w:val="16"/>
        </w:rPr>
        <w:br/>
        <w:t>print("Count:", mask.sum())</w:t>
      </w:r>
      <w:r>
        <w:rPr>
          <w:rFonts w:ascii="Consolas" w:eastAsia="Consolas" w:hAnsi="Consolas"/>
          <w:sz w:val="16"/>
        </w:rPr>
        <w:br/>
        <w:t>print(hours_clean[mask][:20])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Count: 21221</w:t>
      </w:r>
      <w:r>
        <w:rPr>
          <w:rFonts w:ascii="Consolas" w:eastAsia="Consolas" w:hAnsi="Consolas"/>
          <w:sz w:val="15"/>
        </w:rPr>
        <w:br/>
        <w:t xml:space="preserve">[34.63 12.76 15.3  11.1  11.63 28.   </w:t>
      </w:r>
      <w:r>
        <w:rPr>
          <w:rFonts w:ascii="Consolas" w:eastAsia="Consolas" w:hAnsi="Consolas"/>
          <w:sz w:val="15"/>
        </w:rPr>
        <w:t>10.16 32.71 30.84 18.   31.44 24.46</w:t>
      </w:r>
      <w:r>
        <w:rPr>
          <w:rFonts w:ascii="Consolas" w:eastAsia="Consolas" w:hAnsi="Consolas"/>
          <w:sz w:val="15"/>
        </w:rPr>
        <w:br/>
        <w:t xml:space="preserve"> 39.   13.   30.02 11.51 20.22 24.15 27.   11.26]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Q24.  Count how many values are negative.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print("Negative values:", (hours_clean &lt; 0).sum())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Negative values: 184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Q25.  Replace all the negative values with 0.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h</w:t>
      </w:r>
      <w:r>
        <w:rPr>
          <w:rFonts w:ascii="Consolas" w:eastAsia="Consolas" w:hAnsi="Consolas"/>
          <w:sz w:val="16"/>
        </w:rPr>
        <w:t>ours_pos = np.where(hours_clean &lt; 0, 0, hours_clean)</w:t>
      </w:r>
      <w:r>
        <w:rPr>
          <w:rFonts w:ascii="Consolas" w:eastAsia="Consolas" w:hAnsi="Consolas"/>
          <w:sz w:val="16"/>
        </w:rPr>
        <w:br/>
        <w:t>print("Negative values now:", (hours_pos &lt; 0).sum())</w:t>
      </w:r>
      <w:r>
        <w:rPr>
          <w:rFonts w:ascii="Consolas" w:eastAsia="Consolas" w:hAnsi="Consolas"/>
          <w:sz w:val="16"/>
        </w:rPr>
        <w:br/>
        <w:t>print("New min:", hours_pos.min())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Negative values now: 0</w:t>
      </w:r>
      <w:r>
        <w:rPr>
          <w:rFonts w:ascii="Consolas" w:eastAsia="Consolas" w:hAnsi="Consolas"/>
          <w:sz w:val="15"/>
        </w:rPr>
        <w:br/>
        <w:t>New min: 0.0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Q26.  Sort the array from smallest to largest.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sorted_hours = np.sort(h</w:t>
      </w:r>
      <w:r>
        <w:rPr>
          <w:rFonts w:ascii="Consolas" w:eastAsia="Consolas" w:hAnsi="Consolas"/>
          <w:sz w:val="16"/>
        </w:rPr>
        <w:t>ours_pos)</w:t>
      </w:r>
      <w:r>
        <w:rPr>
          <w:rFonts w:ascii="Consolas" w:eastAsia="Consolas" w:hAnsi="Consolas"/>
          <w:sz w:val="16"/>
        </w:rPr>
        <w:br/>
        <w:t>print("First 10:", sorted_hours[:10])</w:t>
      </w:r>
      <w:r>
        <w:rPr>
          <w:rFonts w:ascii="Consolas" w:eastAsia="Consolas" w:hAnsi="Consolas"/>
          <w:sz w:val="16"/>
        </w:rPr>
        <w:br/>
        <w:t>print("Last 10:", sorted_hours[-10:])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First 10: [0. 0. 0. 0. 0. 0. 0. 0. 0. 0.]</w:t>
      </w:r>
      <w:r>
        <w:rPr>
          <w:rFonts w:ascii="Consolas" w:eastAsia="Consolas" w:hAnsi="Consolas"/>
          <w:sz w:val="15"/>
        </w:rPr>
        <w:br/>
        <w:t>Last 10: [8760.   8760.   8760.   8760.   8760.   8760.   8760.   8760.   9888.01</w:t>
      </w:r>
      <w:r>
        <w:rPr>
          <w:rFonts w:ascii="Consolas" w:eastAsia="Consolas" w:hAnsi="Consolas"/>
          <w:sz w:val="15"/>
        </w:rPr>
        <w:br/>
        <w:t xml:space="preserve"> 9888.01]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 xml:space="preserve">Q27.  Find the position of </w:t>
      </w:r>
      <w:r>
        <w:rPr>
          <w:b/>
        </w:rPr>
        <w:t>the largest value.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print("Index of max:", hours_pos.argmax(), "| value:", hours_pos.max())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Index of max: 10032 | value: 9888.01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Q28.  Find the position of the smallest value.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print("Index of min:", hours_pos.argmin(), "| value:", hours_pos.min())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Index of min: 0 | value: 0.0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Q29.  Find the 5 largest values.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print(np.sort(hours_pos)[-5:][::-1])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[9888.01 9888.01 8760.   8760.   8760.  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Q30.  Round every value to 1 decimal place.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print(np.round(hours_pos, 1)[:10])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[ 0.   1.3  7</w:t>
      </w:r>
      <w:r>
        <w:rPr>
          <w:rFonts w:ascii="Consolas" w:eastAsia="Consolas" w:hAnsi="Consolas"/>
          <w:sz w:val="15"/>
        </w:rPr>
        <w:t>.  34.6 12.8 15.3  0.   9.   1.7 11.1]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Q31.  Multiply every value by 2.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print((hours_pos * 2)[:10])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[ 0.    2.68 14.   69.26 25.52 30.6   0.   18.    3.32 22.2 ]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Q32.  Add 10 to every value.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print((hours_pos + 10)[:10])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 xml:space="preserve">[10.   11.34 17.   </w:t>
      </w:r>
      <w:r>
        <w:rPr>
          <w:rFonts w:ascii="Consolas" w:eastAsia="Consolas" w:hAnsi="Consolas"/>
          <w:sz w:val="15"/>
        </w:rPr>
        <w:t>44.63 22.76 25.3  10.   19.   11.66 21.1 ]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Q33.  Multiply the hours array by the billing rate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rate_pos = np.nan_to_num(rate, nan=0.0)</w:t>
      </w:r>
      <w:r>
        <w:rPr>
          <w:rFonts w:ascii="Consolas" w:eastAsia="Consolas" w:hAnsi="Consolas"/>
          <w:sz w:val="16"/>
        </w:rPr>
        <w:br/>
        <w:t>revenue = hours_pos * rate_pos</w:t>
      </w:r>
      <w:r>
        <w:rPr>
          <w:rFonts w:ascii="Consolas" w:eastAsia="Consolas" w:hAnsi="Consolas"/>
          <w:sz w:val="16"/>
        </w:rPr>
        <w:br/>
        <w:t>print(revenue[:10])</w:t>
      </w:r>
      <w:r>
        <w:rPr>
          <w:rFonts w:ascii="Consolas" w:eastAsia="Consolas" w:hAnsi="Consolas"/>
          <w:sz w:val="16"/>
        </w:rPr>
        <w:br/>
        <w:t>print("Total:", revenue.sum())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  0.       44.421   336</w:t>
      </w:r>
      <w:r>
        <w:rPr>
          <w:rFonts w:ascii="Consolas" w:eastAsia="Consolas" w:hAnsi="Consolas"/>
          <w:sz w:val="15"/>
        </w:rPr>
        <w:t>.7    1834.6974  292.204  1828.35      0.</w:t>
      </w:r>
      <w:r>
        <w:rPr>
          <w:rFonts w:ascii="Consolas" w:eastAsia="Consolas" w:hAnsi="Consolas"/>
          <w:sz w:val="15"/>
        </w:rPr>
        <w:br/>
        <w:t xml:space="preserve">  432.54    120.1342  313.353 ]</w:t>
      </w:r>
      <w:r>
        <w:rPr>
          <w:rFonts w:ascii="Consolas" w:eastAsia="Consolas" w:hAnsi="Consolas"/>
          <w:sz w:val="15"/>
        </w:rPr>
        <w:br/>
        <w:t>Total: 307511078.2406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Q34.  Check whether the two arrays have the same length.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print("hours:", hours_pos.size, "| rate:", rate_pos.size)</w:t>
      </w:r>
      <w:r>
        <w:rPr>
          <w:rFonts w:ascii="Consolas" w:eastAsia="Consolas" w:hAnsi="Consolas"/>
          <w:sz w:val="16"/>
        </w:rPr>
        <w:br/>
        <w:t>print("Same length:", hours_pos.size == rate</w:t>
      </w:r>
      <w:r>
        <w:rPr>
          <w:rFonts w:ascii="Consolas" w:eastAsia="Consolas" w:hAnsi="Consolas"/>
          <w:sz w:val="16"/>
        </w:rPr>
        <w:t>_pos.size)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hours: 48020 | rate: 48020</w:t>
      </w:r>
      <w:r>
        <w:rPr>
          <w:rFonts w:ascii="Consolas" w:eastAsia="Consolas" w:hAnsi="Consolas"/>
          <w:sz w:val="15"/>
        </w:rPr>
        <w:br/>
        <w:t>Same length: True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Q35.  Use np.where to mark values above 24 as slow and the rest as fast.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labels = np.where(hours_pos &gt; 24, "slow", "fast")</w:t>
      </w:r>
      <w:r>
        <w:rPr>
          <w:rFonts w:ascii="Consolas" w:eastAsia="Consolas" w:hAnsi="Consolas"/>
          <w:sz w:val="16"/>
        </w:rPr>
        <w:br/>
        <w:t>print(labels[:10])</w:t>
      </w:r>
      <w:r>
        <w:rPr>
          <w:rFonts w:ascii="Consolas" w:eastAsia="Consolas" w:hAnsi="Consolas"/>
          <w:sz w:val="16"/>
        </w:rPr>
        <w:br/>
        <w:t>print("slow:", (labels == "slow").sum(), "| fast:"</w:t>
      </w:r>
      <w:r>
        <w:rPr>
          <w:rFonts w:ascii="Consolas" w:eastAsia="Consolas" w:hAnsi="Consolas"/>
          <w:sz w:val="16"/>
        </w:rPr>
        <w:t>, (labels == "fast").sum())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['fast' 'fast' 'fast' 'slow' 'fast' 'fast' 'fast' 'fast' 'fast' 'fast']</w:t>
      </w:r>
      <w:r>
        <w:rPr>
          <w:rFonts w:ascii="Consolas" w:eastAsia="Consolas" w:hAnsi="Consolas"/>
          <w:sz w:val="15"/>
        </w:rPr>
        <w:br/>
        <w:t>slow: 14606 | fast: 33414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Q36.  Make an array of the unique priority values.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prio = clean["priority"].astype(str).to_numpy()</w:t>
      </w:r>
      <w:r>
        <w:rPr>
          <w:rFonts w:ascii="Consolas" w:eastAsia="Consolas" w:hAnsi="Consolas"/>
          <w:sz w:val="16"/>
        </w:rPr>
        <w:br/>
        <w:t>print(np.unique(prio))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['P1' 'P2' 'P3' 'P4' 'nan']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Q37.  Count how many times each unique priority value appears.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values, counts = np.unique(prio, return_counts=True)</w:t>
      </w:r>
      <w:r>
        <w:rPr>
          <w:rFonts w:ascii="Consolas" w:eastAsia="Consolas" w:hAnsi="Consolas"/>
          <w:sz w:val="16"/>
        </w:rPr>
        <w:br/>
        <w:t>for v, c in zip(values, counts):</w:t>
      </w:r>
      <w:r>
        <w:rPr>
          <w:rFonts w:ascii="Consolas" w:eastAsia="Consolas" w:hAnsi="Consolas"/>
          <w:sz w:val="16"/>
        </w:rPr>
        <w:br/>
        <w:t xml:space="preserve">    print(v, c)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P1 11687</w:t>
      </w:r>
      <w:r>
        <w:rPr>
          <w:rFonts w:ascii="Consolas" w:eastAsia="Consolas" w:hAnsi="Consolas"/>
          <w:sz w:val="15"/>
        </w:rPr>
        <w:br/>
        <w:t>P2 11668</w:t>
      </w:r>
      <w:r>
        <w:rPr>
          <w:rFonts w:ascii="Consolas" w:eastAsia="Consolas" w:hAnsi="Consolas"/>
          <w:sz w:val="15"/>
        </w:rPr>
        <w:br/>
        <w:t>P3 11760</w:t>
      </w:r>
      <w:r>
        <w:rPr>
          <w:rFonts w:ascii="Consolas" w:eastAsia="Consolas" w:hAnsi="Consolas"/>
          <w:sz w:val="15"/>
        </w:rPr>
        <w:br/>
        <w:t>P4 11425</w:t>
      </w:r>
      <w:r>
        <w:rPr>
          <w:rFonts w:ascii="Consolas" w:eastAsia="Consolas" w:hAnsi="Consolas"/>
          <w:sz w:val="15"/>
        </w:rPr>
        <w:br/>
        <w:t>nan 1480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Q38.  Take the first 100 values and reshape them into a 10 by 10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grid = hours_pos[:100].reshape(10, 10)</w:t>
      </w:r>
      <w:r>
        <w:rPr>
          <w:rFonts w:ascii="Consolas" w:eastAsia="Consolas" w:hAnsi="Consolas"/>
          <w:sz w:val="16"/>
        </w:rPr>
        <w:br/>
        <w:t>print(grid)</w:t>
      </w:r>
      <w:r>
        <w:rPr>
          <w:rFonts w:ascii="Consolas" w:eastAsia="Consolas" w:hAnsi="Consolas"/>
          <w:sz w:val="16"/>
        </w:rPr>
        <w:br/>
        <w:t>print("Shape:", grid.shape)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[[0.00000e+00 1.34000e+00 7.00000e+00 3.46300e+01 1.27600e+01 1.53000e+01</w:t>
      </w:r>
      <w:r>
        <w:rPr>
          <w:rFonts w:ascii="Consolas" w:eastAsia="Consolas" w:hAnsi="Consolas"/>
          <w:sz w:val="15"/>
        </w:rPr>
        <w:br/>
        <w:t xml:space="preserve">  0.00000e+00 9.00000e+0</w:t>
      </w:r>
      <w:r>
        <w:rPr>
          <w:rFonts w:ascii="Consolas" w:eastAsia="Consolas" w:hAnsi="Consolas"/>
          <w:sz w:val="15"/>
        </w:rPr>
        <w:t>0 1.66000e+00 1.11000e+01]</w:t>
      </w:r>
      <w:r>
        <w:rPr>
          <w:rFonts w:ascii="Consolas" w:eastAsia="Consolas" w:hAnsi="Consolas"/>
          <w:sz w:val="15"/>
        </w:rPr>
        <w:br/>
        <w:t xml:space="preserve"> [0.00000e+00 1.44000e+00 1.16300e+01 7.23100e+01 2.80000e+01 1.01600e+01</w:t>
      </w:r>
      <w:r>
        <w:rPr>
          <w:rFonts w:ascii="Consolas" w:eastAsia="Consolas" w:hAnsi="Consolas"/>
          <w:sz w:val="15"/>
        </w:rPr>
        <w:br/>
        <w:t xml:space="preserve">  5.90000e-01 7.00000e+00 2.53850e+02 4.20000e+00]</w:t>
      </w:r>
      <w:r>
        <w:rPr>
          <w:rFonts w:ascii="Consolas" w:eastAsia="Consolas" w:hAnsi="Consolas"/>
          <w:sz w:val="15"/>
        </w:rPr>
        <w:br/>
        <w:t xml:space="preserve"> [5.08100e+01 8.01000e+00 6.79400e+01 0.00000e+00 3.27100e+01 5.41300e+02</w:t>
      </w:r>
      <w:r>
        <w:rPr>
          <w:rFonts w:ascii="Consolas" w:eastAsia="Consolas" w:hAnsi="Consolas"/>
          <w:sz w:val="15"/>
        </w:rPr>
        <w:br/>
        <w:t xml:space="preserve">  6.91000e+00 3.08400e+01 3.51</w:t>
      </w:r>
      <w:r>
        <w:rPr>
          <w:rFonts w:ascii="Consolas" w:eastAsia="Consolas" w:hAnsi="Consolas"/>
          <w:sz w:val="15"/>
        </w:rPr>
        <w:t>000e+00 4.34000e+00]</w:t>
      </w:r>
      <w:r>
        <w:rPr>
          <w:rFonts w:ascii="Consolas" w:eastAsia="Consolas" w:hAnsi="Consolas"/>
          <w:sz w:val="15"/>
        </w:rPr>
        <w:br/>
        <w:t xml:space="preserve"> [1.80000e+01 3.14400e+01 3.42000e+00 2.44600e+01 3.90000e+01 1.30000e+01</w:t>
      </w:r>
      <w:r>
        <w:rPr>
          <w:rFonts w:ascii="Consolas" w:eastAsia="Consolas" w:hAnsi="Consolas"/>
          <w:sz w:val="15"/>
        </w:rPr>
        <w:br/>
        <w:t xml:space="preserve">  3.00200e+01 1.15100e+01 6.30200e+01 1.03000e+00]</w:t>
      </w:r>
      <w:r>
        <w:rPr>
          <w:rFonts w:ascii="Consolas" w:eastAsia="Consolas" w:hAnsi="Consolas"/>
          <w:sz w:val="15"/>
        </w:rPr>
        <w:br/>
        <w:t xml:space="preserve"> [2.90000e+00 3.92000e+00 2.02200e+01 2.41500e+01 8.40000e+01 0.00000e+00</w:t>
      </w:r>
      <w:r>
        <w:rPr>
          <w:rFonts w:ascii="Consolas" w:eastAsia="Consolas" w:hAnsi="Consolas"/>
          <w:sz w:val="15"/>
        </w:rPr>
        <w:br/>
        <w:t xml:space="preserve">  2.70000e+01 5.20000e+00 4.00000e+0</w:t>
      </w:r>
      <w:r>
        <w:rPr>
          <w:rFonts w:ascii="Consolas" w:eastAsia="Consolas" w:hAnsi="Consolas"/>
          <w:sz w:val="15"/>
        </w:rPr>
        <w:t>0 2.76000e+00]</w:t>
      </w:r>
      <w:r>
        <w:rPr>
          <w:rFonts w:ascii="Consolas" w:eastAsia="Consolas" w:hAnsi="Consolas"/>
          <w:sz w:val="15"/>
        </w:rPr>
        <w:br/>
        <w:t xml:space="preserve"> [1.12600e+01 2.40000e+01 5.26000e+00 1.40000e+01 5.00000e+00 1.14100e+01</w:t>
      </w:r>
      <w:r>
        <w:rPr>
          <w:rFonts w:ascii="Consolas" w:eastAsia="Consolas" w:hAnsi="Consolas"/>
          <w:sz w:val="15"/>
        </w:rPr>
        <w:br/>
        <w:t xml:space="preserve">  0.00000e+00 1.80000e+01 1.28000e+02 1.54000e+01]</w:t>
      </w:r>
      <w:r>
        <w:rPr>
          <w:rFonts w:ascii="Consolas" w:eastAsia="Consolas" w:hAnsi="Consolas"/>
          <w:sz w:val="15"/>
        </w:rPr>
        <w:br/>
        <w:t xml:space="preserve"> [1.90066e+03 4.00000e+00 3.00000e+00 9.00000e+00 1.33350e+02 1.29170e+03</w:t>
      </w:r>
      <w:r>
        <w:rPr>
          <w:rFonts w:ascii="Consolas" w:eastAsia="Consolas" w:hAnsi="Consolas"/>
          <w:sz w:val="15"/>
        </w:rPr>
        <w:br/>
        <w:t xml:space="preserve">  4.00000e+00 0.00000e+00 2.00000e+00 0.00</w:t>
      </w:r>
      <w:r>
        <w:rPr>
          <w:rFonts w:ascii="Consolas" w:eastAsia="Consolas" w:hAnsi="Consolas"/>
          <w:sz w:val="15"/>
        </w:rPr>
        <w:t>000e+00]</w:t>
      </w:r>
      <w:r>
        <w:rPr>
          <w:rFonts w:ascii="Consolas" w:eastAsia="Consolas" w:hAnsi="Consolas"/>
          <w:sz w:val="15"/>
        </w:rPr>
        <w:br/>
        <w:t xml:space="preserve"> [2.05100e+01 1.13300e+01 5.99100e+01 1.00000e+00 2.29700e+01 0.00000e+00</w:t>
      </w:r>
      <w:r>
        <w:rPr>
          <w:rFonts w:ascii="Consolas" w:eastAsia="Consolas" w:hAnsi="Consolas"/>
          <w:sz w:val="15"/>
        </w:rPr>
        <w:br/>
        <w:t xml:space="preserve">  2.49000e+01 3.34000e+01 3.40000e+01 1.49200e+01]</w:t>
      </w:r>
      <w:r>
        <w:rPr>
          <w:rFonts w:ascii="Consolas" w:eastAsia="Consolas" w:hAnsi="Consolas"/>
          <w:sz w:val="15"/>
        </w:rPr>
        <w:br/>
        <w:t xml:space="preserve"> [1.91700e+01 1.78600e+01 9.21000e+00 5.40000e+01 0.00000e+00 2.00000e+01</w:t>
      </w:r>
      <w:r>
        <w:rPr>
          <w:rFonts w:ascii="Consolas" w:eastAsia="Consolas" w:hAnsi="Consolas"/>
          <w:sz w:val="15"/>
        </w:rPr>
        <w:br/>
        <w:t xml:space="preserve">  6.00000e+00 1.15600e+01 2.33000e+01 5.85000e+0</w:t>
      </w:r>
      <w:r>
        <w:rPr>
          <w:rFonts w:ascii="Consolas" w:eastAsia="Consolas" w:hAnsi="Consolas"/>
          <w:sz w:val="15"/>
        </w:rPr>
        <w:t>0]</w:t>
      </w:r>
      <w:r>
        <w:rPr>
          <w:rFonts w:ascii="Consolas" w:eastAsia="Consolas" w:hAnsi="Consolas"/>
          <w:sz w:val="15"/>
        </w:rPr>
        <w:br/>
        <w:t xml:space="preserve"> [1.30000e+01 1.09100e+01 8.00000e+00 3.81000e+00 3.73680e+02 1.13800e+01</w:t>
      </w:r>
      <w:r>
        <w:rPr>
          <w:rFonts w:ascii="Consolas" w:eastAsia="Consolas" w:hAnsi="Consolas"/>
          <w:sz w:val="15"/>
        </w:rPr>
        <w:br/>
        <w:t xml:space="preserve">  3.36700e+01 5.80000e-01 5.60000e+00 0.00000e+00]]</w:t>
      </w:r>
      <w:r>
        <w:rPr>
          <w:rFonts w:ascii="Consolas" w:eastAsia="Consolas" w:hAnsi="Consolas"/>
          <w:sz w:val="15"/>
        </w:rPr>
        <w:br/>
        <w:t>Shape: (10, 10)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Q39.  Transpose that 10 by 10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print(grid.T)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[[0.00000e+00 0.00000e+00 5.08100e+01 1.80000e+01 2.</w:t>
      </w:r>
      <w:r>
        <w:rPr>
          <w:rFonts w:ascii="Consolas" w:eastAsia="Consolas" w:hAnsi="Consolas"/>
          <w:sz w:val="15"/>
        </w:rPr>
        <w:t>90000e+00 1.12600e+01</w:t>
      </w:r>
      <w:r>
        <w:rPr>
          <w:rFonts w:ascii="Consolas" w:eastAsia="Consolas" w:hAnsi="Consolas"/>
          <w:sz w:val="15"/>
        </w:rPr>
        <w:br/>
        <w:t xml:space="preserve">  1.90066e+03 2.05100e+01 1.91700e+01 1.30000e+01]</w:t>
      </w:r>
      <w:r>
        <w:rPr>
          <w:rFonts w:ascii="Consolas" w:eastAsia="Consolas" w:hAnsi="Consolas"/>
          <w:sz w:val="15"/>
        </w:rPr>
        <w:br/>
        <w:t xml:space="preserve"> [1.34000e+00 1.44000e+00 8.01000e+00 3.14400e+01 3.92000e+00 2.40000e+01</w:t>
      </w:r>
      <w:r>
        <w:rPr>
          <w:rFonts w:ascii="Consolas" w:eastAsia="Consolas" w:hAnsi="Consolas"/>
          <w:sz w:val="15"/>
        </w:rPr>
        <w:br/>
        <w:t xml:space="preserve">  4.00000e+00 1.13300e+01 1.78600e+01 1.09100e+01]</w:t>
      </w:r>
      <w:r>
        <w:rPr>
          <w:rFonts w:ascii="Consolas" w:eastAsia="Consolas" w:hAnsi="Consolas"/>
          <w:sz w:val="15"/>
        </w:rPr>
        <w:br/>
        <w:t xml:space="preserve"> [7.00000e+00 1.16300e+01 6.79400e+01 3.42000e+00 2.02200e</w:t>
      </w:r>
      <w:r>
        <w:rPr>
          <w:rFonts w:ascii="Consolas" w:eastAsia="Consolas" w:hAnsi="Consolas"/>
          <w:sz w:val="15"/>
        </w:rPr>
        <w:t>+01 5.26000e+00</w:t>
      </w:r>
      <w:r>
        <w:rPr>
          <w:rFonts w:ascii="Consolas" w:eastAsia="Consolas" w:hAnsi="Consolas"/>
          <w:sz w:val="15"/>
        </w:rPr>
        <w:br/>
        <w:t xml:space="preserve">  3.00000e+00 5.99100e+01 9.21000e+00 8.00000e+00]</w:t>
      </w:r>
      <w:r>
        <w:rPr>
          <w:rFonts w:ascii="Consolas" w:eastAsia="Consolas" w:hAnsi="Consolas"/>
          <w:sz w:val="15"/>
        </w:rPr>
        <w:br/>
        <w:t xml:space="preserve"> [3.46300e+01 7.23100e+01 0.00000e+00 2.44600e+01 2.41500e+01 1.40000e+01</w:t>
      </w:r>
      <w:r>
        <w:rPr>
          <w:rFonts w:ascii="Consolas" w:eastAsia="Consolas" w:hAnsi="Consolas"/>
          <w:sz w:val="15"/>
        </w:rPr>
        <w:br/>
        <w:t xml:space="preserve">  9.00000e+00 1.00000e+00 5.40000e+01 3.81000e+00]</w:t>
      </w:r>
      <w:r>
        <w:rPr>
          <w:rFonts w:ascii="Consolas" w:eastAsia="Consolas" w:hAnsi="Consolas"/>
          <w:sz w:val="15"/>
        </w:rPr>
        <w:br/>
        <w:t xml:space="preserve"> [1.27600e+01 2.80000e+01 3.27100e+01 3.90000e+01 8.40000e+01 5.</w:t>
      </w:r>
      <w:r>
        <w:rPr>
          <w:rFonts w:ascii="Consolas" w:eastAsia="Consolas" w:hAnsi="Consolas"/>
          <w:sz w:val="15"/>
        </w:rPr>
        <w:t>00000e+00</w:t>
      </w:r>
      <w:r>
        <w:rPr>
          <w:rFonts w:ascii="Consolas" w:eastAsia="Consolas" w:hAnsi="Consolas"/>
          <w:sz w:val="15"/>
        </w:rPr>
        <w:br/>
        <w:t xml:space="preserve">  1.33350e+02 2.29700e+01 0.00000e+00 3.73680e+02]</w:t>
      </w:r>
      <w:r>
        <w:rPr>
          <w:rFonts w:ascii="Consolas" w:eastAsia="Consolas" w:hAnsi="Consolas"/>
          <w:sz w:val="15"/>
        </w:rPr>
        <w:br/>
        <w:t xml:space="preserve"> [1.53000e+01 1.01600e+01 5.41300e+02 1.30000e+01 0.00000e+00 1.14100e+01</w:t>
      </w:r>
      <w:r>
        <w:rPr>
          <w:rFonts w:ascii="Consolas" w:eastAsia="Consolas" w:hAnsi="Consolas"/>
          <w:sz w:val="15"/>
        </w:rPr>
        <w:br/>
        <w:t xml:space="preserve">  1.29170e+03 0.00000e+00 2.00000e+01 1.13800e+01]</w:t>
      </w:r>
      <w:r>
        <w:rPr>
          <w:rFonts w:ascii="Consolas" w:eastAsia="Consolas" w:hAnsi="Consolas"/>
          <w:sz w:val="15"/>
        </w:rPr>
        <w:br/>
        <w:t xml:space="preserve"> [0.00000e+00 5.90000e-01 6.91000e+00 3.00200e+01 2.70000e+01 0.00000e</w:t>
      </w:r>
      <w:r>
        <w:rPr>
          <w:rFonts w:ascii="Consolas" w:eastAsia="Consolas" w:hAnsi="Consolas"/>
          <w:sz w:val="15"/>
        </w:rPr>
        <w:t>+00</w:t>
      </w:r>
      <w:r>
        <w:rPr>
          <w:rFonts w:ascii="Consolas" w:eastAsia="Consolas" w:hAnsi="Consolas"/>
          <w:sz w:val="15"/>
        </w:rPr>
        <w:br/>
        <w:t xml:space="preserve">  4.00000e+00 2.49000e+01 6.00000e+00 3.36700e+01]</w:t>
      </w:r>
      <w:r>
        <w:rPr>
          <w:rFonts w:ascii="Consolas" w:eastAsia="Consolas" w:hAnsi="Consolas"/>
          <w:sz w:val="15"/>
        </w:rPr>
        <w:br/>
        <w:t xml:space="preserve"> [9.00000e+00 7.00000e+00 3.08400e+01 1.15100e+01 5.20000e+00 1.80000e+01</w:t>
      </w:r>
      <w:r>
        <w:rPr>
          <w:rFonts w:ascii="Consolas" w:eastAsia="Consolas" w:hAnsi="Consolas"/>
          <w:sz w:val="15"/>
        </w:rPr>
        <w:br/>
        <w:t xml:space="preserve">  0.00000e+00 3.34000e+01 1.15600e+01 5.80000e-01]</w:t>
      </w:r>
      <w:r>
        <w:rPr>
          <w:rFonts w:ascii="Consolas" w:eastAsia="Consolas" w:hAnsi="Consolas"/>
          <w:sz w:val="15"/>
        </w:rPr>
        <w:br/>
        <w:t xml:space="preserve"> [1.66000e+00 2.53850e+02 3.51000e+00 6.30200e+01 4.00000e+00 1.28000e+02</w:t>
      </w:r>
      <w:r>
        <w:rPr>
          <w:rFonts w:ascii="Consolas" w:eastAsia="Consolas" w:hAnsi="Consolas"/>
          <w:sz w:val="15"/>
        </w:rPr>
        <w:br/>
        <w:t xml:space="preserve">  </w:t>
      </w:r>
      <w:r>
        <w:rPr>
          <w:rFonts w:ascii="Consolas" w:eastAsia="Consolas" w:hAnsi="Consolas"/>
          <w:sz w:val="15"/>
        </w:rPr>
        <w:t>2.00000e+00 3.40000e+01 2.33000e+01 5.60000e+00]</w:t>
      </w:r>
      <w:r>
        <w:rPr>
          <w:rFonts w:ascii="Consolas" w:eastAsia="Consolas" w:hAnsi="Consolas"/>
          <w:sz w:val="15"/>
        </w:rPr>
        <w:br/>
        <w:t xml:space="preserve"> [1.11000e+01 4.20000e+00 4.34000e+00 1.03000e+00 2.76000e+00 1.54000e+01</w:t>
      </w:r>
      <w:r>
        <w:rPr>
          <w:rFonts w:ascii="Consolas" w:eastAsia="Consolas" w:hAnsi="Consolas"/>
          <w:sz w:val="15"/>
        </w:rPr>
        <w:br/>
        <w:t xml:space="preserve">  0.00000e+00 1.49200e+01 5.85000e+00 0.00000e+00]]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lastRenderedPageBreak/>
        <w:t>Q40.  Flatten it back into a 1-D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flat = grid.flatten()</w:t>
      </w:r>
      <w:r>
        <w:rPr>
          <w:rFonts w:ascii="Consolas" w:eastAsia="Consolas" w:hAnsi="Consolas"/>
          <w:sz w:val="16"/>
        </w:rPr>
        <w:br/>
        <w:t>print(flat[:20])</w:t>
      </w:r>
      <w:r>
        <w:rPr>
          <w:rFonts w:ascii="Consolas" w:eastAsia="Consolas" w:hAnsi="Consolas"/>
          <w:sz w:val="16"/>
        </w:rPr>
        <w:br/>
        <w:t>p</w:t>
      </w:r>
      <w:r>
        <w:rPr>
          <w:rFonts w:ascii="Consolas" w:eastAsia="Consolas" w:hAnsi="Consolas"/>
          <w:sz w:val="16"/>
        </w:rPr>
        <w:t>rint("Shape:", flat.shape)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 0.     1.34   7.    34.63  12.76  15.3    0.     9.     1.66  11.1</w:t>
      </w:r>
      <w:r>
        <w:rPr>
          <w:rFonts w:ascii="Consolas" w:eastAsia="Consolas" w:hAnsi="Consolas"/>
          <w:sz w:val="15"/>
        </w:rPr>
        <w:br/>
        <w:t xml:space="preserve">   0.     1.44  11.63  72.31  28.    10.16   0.59   7.   253.85   4.2 ]</w:t>
      </w:r>
      <w:r>
        <w:rPr>
          <w:rFonts w:ascii="Consolas" w:eastAsia="Consolas" w:hAnsi="Consolas"/>
          <w:sz w:val="15"/>
        </w:rPr>
        <w:br/>
        <w:t>Shape: (100,)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Q41.  Join two arrays together using np.concatenate.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 xml:space="preserve">joined = </w:t>
      </w:r>
      <w:r>
        <w:rPr>
          <w:rFonts w:ascii="Consolas" w:eastAsia="Consolas" w:hAnsi="Consolas"/>
          <w:sz w:val="16"/>
        </w:rPr>
        <w:t>np.concatenate([hours_pos[:5], rate_pos[:5]])</w:t>
      </w:r>
      <w:r>
        <w:rPr>
          <w:rFonts w:ascii="Consolas" w:eastAsia="Consolas" w:hAnsi="Consolas"/>
          <w:sz w:val="16"/>
        </w:rPr>
        <w:br/>
        <w:t>print(joined)</w:t>
      </w:r>
      <w:r>
        <w:rPr>
          <w:rFonts w:ascii="Consolas" w:eastAsia="Consolas" w:hAnsi="Consolas"/>
          <w:sz w:val="16"/>
        </w:rPr>
        <w:br/>
        <w:t>print("Length:", joined.size)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[ 0.    1.34  7.   34.63 12.76 39.45 33.15 48.1  52.98 22.9 ]</w:t>
      </w:r>
      <w:r>
        <w:rPr>
          <w:rFonts w:ascii="Consolas" w:eastAsia="Consolas" w:hAnsi="Consolas"/>
          <w:sz w:val="15"/>
        </w:rPr>
        <w:br/>
        <w:t>Length: 10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Q42.  Split an array into 5 equal parts.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parts = np.array_split(hours_pos, 5)</w:t>
      </w:r>
      <w:r>
        <w:rPr>
          <w:rFonts w:ascii="Consolas" w:eastAsia="Consolas" w:hAnsi="Consolas"/>
          <w:sz w:val="16"/>
        </w:rPr>
        <w:br/>
        <w:t xml:space="preserve">for i, </w:t>
      </w:r>
      <w:r>
        <w:rPr>
          <w:rFonts w:ascii="Consolas" w:eastAsia="Consolas" w:hAnsi="Consolas"/>
          <w:sz w:val="16"/>
        </w:rPr>
        <w:t>p in enumerate(parts, start=1):</w:t>
      </w:r>
      <w:r>
        <w:rPr>
          <w:rFonts w:ascii="Consolas" w:eastAsia="Consolas" w:hAnsi="Consolas"/>
          <w:sz w:val="16"/>
        </w:rPr>
        <w:br/>
        <w:t xml:space="preserve">    print("Part", i, "| length", p.size, "| first value", p[0])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Part 1 | length 9604 | first value 0.0</w:t>
      </w:r>
      <w:r>
        <w:rPr>
          <w:rFonts w:ascii="Consolas" w:eastAsia="Consolas" w:hAnsi="Consolas"/>
          <w:sz w:val="15"/>
        </w:rPr>
        <w:br/>
        <w:t>Part 2 | length 9604 | first value 0.25</w:t>
      </w:r>
      <w:r>
        <w:rPr>
          <w:rFonts w:ascii="Consolas" w:eastAsia="Consolas" w:hAnsi="Consolas"/>
          <w:sz w:val="15"/>
        </w:rPr>
        <w:br/>
        <w:t>Part 3 | length 9604 | first value 66.3</w:t>
      </w:r>
      <w:r>
        <w:rPr>
          <w:rFonts w:ascii="Consolas" w:eastAsia="Consolas" w:hAnsi="Consolas"/>
          <w:sz w:val="15"/>
        </w:rPr>
        <w:br/>
        <w:t>Part 4 | length 9604 | first value</w:t>
      </w:r>
      <w:r>
        <w:rPr>
          <w:rFonts w:ascii="Consolas" w:eastAsia="Consolas" w:hAnsi="Consolas"/>
          <w:sz w:val="15"/>
        </w:rPr>
        <w:t xml:space="preserve"> 26.0</w:t>
      </w:r>
      <w:r>
        <w:rPr>
          <w:rFonts w:ascii="Consolas" w:eastAsia="Consolas" w:hAnsi="Consolas"/>
          <w:sz w:val="15"/>
        </w:rPr>
        <w:br/>
        <w:t>Part 5 | length 9604 | first value 8760.0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Q43.  Find the 25th, 50th and 75th percentile.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print(np.percentile(hours_pos, [25, 50, 75]))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[ 3.4   11.595 28.3  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Q44.  Find the cumulative sum of the first 20 values.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print(np.cumsum(hours_pos[:20</w:t>
      </w:r>
      <w:r>
        <w:rPr>
          <w:rFonts w:ascii="Consolas" w:eastAsia="Consolas" w:hAnsi="Consolas"/>
          <w:sz w:val="16"/>
        </w:rPr>
        <w:t>]))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 0.     1.34   8.34  42.97  55.73  71.03  71.03  80.03  81.69  92.79</w:t>
      </w:r>
      <w:r>
        <w:rPr>
          <w:rFonts w:ascii="Consolas" w:eastAsia="Consolas" w:hAnsi="Consolas"/>
          <w:sz w:val="15"/>
        </w:rPr>
        <w:br/>
        <w:t xml:space="preserve">  92.79  94.23 105.86 178.17 206.17 216.33 216.92 223.92 477.77 481.97]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Q45.  Find the difference between each value and the one before it using np.diff.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print(np.diff(hours</w:t>
      </w:r>
      <w:r>
        <w:rPr>
          <w:rFonts w:ascii="Consolas" w:eastAsia="Consolas" w:hAnsi="Consolas"/>
          <w:sz w:val="16"/>
        </w:rPr>
        <w:t>_pos)[:10])</w:t>
      </w:r>
      <w:r>
        <w:rPr>
          <w:rFonts w:ascii="Consolas" w:eastAsia="Consolas" w:hAnsi="Consolas"/>
          <w:sz w:val="16"/>
        </w:rPr>
        <w:br/>
        <w:t>print("Length:", np.diff(hours_pos).size)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 1.34   5.66  27.63 -21.87   2.54 -15.3    9.    -7.34   9.44 -11.1 ]</w:t>
      </w:r>
      <w:r>
        <w:rPr>
          <w:rFonts w:ascii="Consolas" w:eastAsia="Consolas" w:hAnsi="Consolas"/>
          <w:sz w:val="15"/>
        </w:rPr>
        <w:br/>
        <w:t>Length: 48019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Q46.  Keep every value inside the range 0 to 100 using np.clip.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clipped = np.clip(hours_pos, 0, 100)</w:t>
      </w:r>
      <w:r>
        <w:rPr>
          <w:rFonts w:ascii="Consolas" w:eastAsia="Consolas" w:hAnsi="Consolas"/>
          <w:sz w:val="16"/>
        </w:rPr>
        <w:br/>
      </w:r>
      <w:r>
        <w:rPr>
          <w:rFonts w:ascii="Consolas" w:eastAsia="Consolas" w:hAnsi="Consolas"/>
          <w:sz w:val="16"/>
        </w:rPr>
        <w:t>print("Min:", clipped.min(), "| Max:", clipped.max())</w:t>
      </w:r>
      <w:r>
        <w:rPr>
          <w:rFonts w:ascii="Consolas" w:eastAsia="Consolas" w:hAnsi="Consolas"/>
          <w:sz w:val="16"/>
        </w:rPr>
        <w:br/>
        <w:t>print(clipped[:10])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Min: 0.0 | Max: 100.0</w:t>
      </w:r>
      <w:r>
        <w:rPr>
          <w:rFonts w:ascii="Consolas" w:eastAsia="Consolas" w:hAnsi="Consolas"/>
          <w:sz w:val="15"/>
        </w:rPr>
        <w:br/>
        <w:t>[ 0.    1.34  7.   34.63 12.76 15.3   0.    9.    1.66 11.1 ]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Q47.  Convert the array to whole numbers.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ints = hours_pos.astype(int)</w:t>
      </w:r>
      <w:r>
        <w:rPr>
          <w:rFonts w:ascii="Consolas" w:eastAsia="Consolas" w:hAnsi="Consolas"/>
          <w:sz w:val="16"/>
        </w:rPr>
        <w:br/>
        <w:t>print(ints[:10])</w:t>
      </w:r>
      <w:r>
        <w:rPr>
          <w:rFonts w:ascii="Consolas" w:eastAsia="Consolas" w:hAnsi="Consolas"/>
          <w:sz w:val="16"/>
        </w:rPr>
        <w:br/>
        <w:t>pr</w:t>
      </w:r>
      <w:r>
        <w:rPr>
          <w:rFonts w:ascii="Consolas" w:eastAsia="Consolas" w:hAnsi="Consolas"/>
          <w:sz w:val="16"/>
        </w:rPr>
        <w:t>int("Dtype:", ints.dtype)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[ 0  1  7 34 12 15  0  9  1 11]</w:t>
      </w:r>
      <w:r>
        <w:rPr>
          <w:rFonts w:ascii="Consolas" w:eastAsia="Consolas" w:hAnsi="Consolas"/>
          <w:sz w:val="15"/>
        </w:rPr>
        <w:br/>
        <w:t>Dtype: int32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Q48.  Copy the array, change one value in the copy, and show that the original did not change.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original = hours_pos[:5].copy()</w:t>
      </w:r>
      <w:r>
        <w:rPr>
          <w:rFonts w:ascii="Consolas" w:eastAsia="Consolas" w:hAnsi="Consolas"/>
          <w:sz w:val="16"/>
        </w:rPr>
        <w:br/>
        <w:t>copied = original.copy()</w:t>
      </w:r>
      <w:r>
        <w:rPr>
          <w:rFonts w:ascii="Consolas" w:eastAsia="Consolas" w:hAnsi="Consolas"/>
          <w:sz w:val="16"/>
        </w:rPr>
        <w:br/>
        <w:t>copied[0] = 999</w:t>
      </w:r>
      <w:r>
        <w:rPr>
          <w:rFonts w:ascii="Consolas" w:eastAsia="Consolas" w:hAnsi="Consolas"/>
          <w:sz w:val="16"/>
        </w:rPr>
        <w:br/>
        <w:t>print("Or</w:t>
      </w:r>
      <w:r>
        <w:rPr>
          <w:rFonts w:ascii="Consolas" w:eastAsia="Consolas" w:hAnsi="Consolas"/>
          <w:sz w:val="16"/>
        </w:rPr>
        <w:t>iginal:", original)</w:t>
      </w:r>
      <w:r>
        <w:rPr>
          <w:rFonts w:ascii="Consolas" w:eastAsia="Consolas" w:hAnsi="Consolas"/>
          <w:sz w:val="16"/>
        </w:rPr>
        <w:br/>
        <w:t>print("Copy:", copied)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Original: [ 0.    1.34  7.   34.63 12.76]</w:t>
      </w:r>
      <w:r>
        <w:rPr>
          <w:rFonts w:ascii="Consolas" w:eastAsia="Consolas" w:hAnsi="Consolas"/>
          <w:sz w:val="15"/>
        </w:rPr>
        <w:br/>
        <w:t>Copy: [999.     1.34   7.    34.63  12.76]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Q49.  Save the array to a .npy file and load it back.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np.save("hours_array.npy", hours_pos)</w:t>
      </w:r>
      <w:r>
        <w:rPr>
          <w:rFonts w:ascii="Consolas" w:eastAsia="Consolas" w:hAnsi="Consolas"/>
          <w:sz w:val="16"/>
        </w:rPr>
        <w:br/>
        <w:t>loaded = np.load("hours_arra</w:t>
      </w:r>
      <w:r>
        <w:rPr>
          <w:rFonts w:ascii="Consolas" w:eastAsia="Consolas" w:hAnsi="Consolas"/>
          <w:sz w:val="16"/>
        </w:rPr>
        <w:t>y.npy")</w:t>
      </w:r>
      <w:r>
        <w:rPr>
          <w:rFonts w:ascii="Consolas" w:eastAsia="Consolas" w:hAnsi="Consolas"/>
          <w:sz w:val="16"/>
        </w:rPr>
        <w:br/>
        <w:t>print("Loaded shape:", loaded.shape)</w:t>
      </w:r>
      <w:r>
        <w:rPr>
          <w:rFonts w:ascii="Consolas" w:eastAsia="Consolas" w:hAnsi="Consolas"/>
          <w:sz w:val="16"/>
        </w:rPr>
        <w:br/>
        <w:t>print("Identical to original:", np.array_equal(hours_pos, loaded))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Loaded shape: (48020,)</w:t>
      </w:r>
      <w:r>
        <w:rPr>
          <w:rFonts w:ascii="Consolas" w:eastAsia="Consolas" w:hAnsi="Consolas"/>
          <w:sz w:val="15"/>
        </w:rPr>
        <w:br/>
        <w:t>Identical to original: True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pPr>
        <w:keepNext/>
        <w:keepLines/>
        <w:spacing w:before="140" w:after="40"/>
      </w:pPr>
      <w:r>
        <w:rPr>
          <w:b/>
        </w:rPr>
        <w:t>Q50.  Find the total revenue using np.dot on the hours array and the rate array.</w:t>
      </w:r>
    </w:p>
    <w:p w:rsidR="00DC69F1" w:rsidRDefault="001A4EAC">
      <w:pPr>
        <w:keepNext/>
        <w:keepLines/>
        <w:spacing w:before="40" w:after="40"/>
        <w:ind w:left="317"/>
      </w:pPr>
      <w:r>
        <w:rPr>
          <w:rFonts w:ascii="Consolas" w:eastAsia="Consolas" w:hAnsi="Consolas"/>
          <w:sz w:val="16"/>
        </w:rPr>
        <w:t>total_revenue = np.dot(hours_pos, rate_pos)</w:t>
      </w:r>
      <w:r>
        <w:rPr>
          <w:rFonts w:ascii="Consolas" w:eastAsia="Consolas" w:hAnsi="Consolas"/>
          <w:sz w:val="16"/>
        </w:rPr>
        <w:br/>
        <w:t>print("Total revenue (USD):", total_revenue)</w:t>
      </w:r>
      <w:r>
        <w:rPr>
          <w:rFonts w:ascii="Consolas" w:eastAsia="Consolas" w:hAnsi="Consolas"/>
          <w:sz w:val="16"/>
        </w:rPr>
        <w:br/>
        <w:t>print("Same as sum of products:", np.isclose(total_revenue, (hours_pos * rate_pos).sum()))</w:t>
      </w:r>
    </w:p>
    <w:p w:rsidR="00DC69F1" w:rsidRDefault="001A4EAC">
      <w:pPr>
        <w:keepNext/>
        <w:keepLines/>
        <w:spacing w:before="60" w:after="20"/>
        <w:ind w:left="317"/>
      </w:pPr>
      <w:r>
        <w:rPr>
          <w:b/>
          <w:i/>
          <w:sz w:val="17"/>
        </w:rPr>
        <w:t>Output</w:t>
      </w:r>
    </w:p>
    <w:p w:rsidR="00DC69F1" w:rsidRDefault="001A4EAC">
      <w:pPr>
        <w:keepLines/>
        <w:spacing w:before="40" w:after="40"/>
        <w:ind w:left="317"/>
      </w:pPr>
      <w:r>
        <w:rPr>
          <w:rFonts w:ascii="Consolas" w:eastAsia="Consolas" w:hAnsi="Consolas"/>
          <w:sz w:val="15"/>
        </w:rPr>
        <w:t>Total revenue (USD): 307511078.2406004</w:t>
      </w:r>
      <w:r>
        <w:rPr>
          <w:rFonts w:ascii="Consolas" w:eastAsia="Consolas" w:hAnsi="Consolas"/>
          <w:sz w:val="15"/>
        </w:rPr>
        <w:br/>
        <w:t>Same as sum of products: True</w:t>
      </w:r>
    </w:p>
    <w:p w:rsidR="00DC69F1" w:rsidRDefault="00DC69F1">
      <w:pPr>
        <w:pBdr>
          <w:bottom w:val="single" w:sz="6" w:space="1" w:color="000000"/>
        </w:pBdr>
        <w:spacing w:before="80" w:after="80"/>
      </w:pPr>
    </w:p>
    <w:p w:rsidR="00DC69F1" w:rsidRDefault="001A4EAC">
      <w:r>
        <w:br w:type="page"/>
      </w:r>
    </w:p>
    <w:sectPr w:rsidR="00DC69F1" w:rsidSect="00034616">
      <w:footerReference w:type="default" r:id="rId8"/>
      <w:pgSz w:w="11909" w:h="16834"/>
      <w:pgMar w:top="864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4EAC" w:rsidRDefault="001A4EAC" w:rsidP="00DC69F1">
      <w:pPr>
        <w:spacing w:line="240" w:lineRule="auto"/>
      </w:pPr>
      <w:r>
        <w:separator/>
      </w:r>
    </w:p>
  </w:endnote>
  <w:endnote w:type="continuationSeparator" w:id="1">
    <w:p w:rsidR="001A4EAC" w:rsidRDefault="001A4EAC" w:rsidP="00DC69F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9F1" w:rsidRDefault="00DC69F1">
    <w:pPr>
      <w:pStyle w:val="Footer"/>
      <w:jc w:val="center"/>
    </w:pPr>
    <w:fldSimple w:instr="PAGE">
      <w:r w:rsidR="00A62F8D">
        <w:rPr>
          <w:noProof/>
        </w:rPr>
        <w:t>27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4EAC" w:rsidRDefault="001A4EAC" w:rsidP="00DC69F1">
      <w:pPr>
        <w:spacing w:line="240" w:lineRule="auto"/>
      </w:pPr>
      <w:r>
        <w:separator/>
      </w:r>
    </w:p>
  </w:footnote>
  <w:footnote w:type="continuationSeparator" w:id="1">
    <w:p w:rsidR="001A4EAC" w:rsidRDefault="001A4EAC" w:rsidP="00DC69F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973E8"/>
    <w:rsid w:val="0015074B"/>
    <w:rsid w:val="001A4EAC"/>
    <w:rsid w:val="0029639D"/>
    <w:rsid w:val="00326F90"/>
    <w:rsid w:val="00650126"/>
    <w:rsid w:val="00A62F8D"/>
    <w:rsid w:val="00AA1D8D"/>
    <w:rsid w:val="00B47730"/>
    <w:rsid w:val="00CB0664"/>
    <w:rsid w:val="00D85DB5"/>
    <w:rsid w:val="00DC69F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126"/>
    <w:pPr>
      <w:spacing w:after="0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27</Pages>
  <Words>7768</Words>
  <Characters>44282</Characters>
  <Application>Microsoft Office Word</Application>
  <DocSecurity>0</DocSecurity>
  <Lines>369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51947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amang</cp:lastModifiedBy>
  <cp:revision>25</cp:revision>
  <dcterms:created xsi:type="dcterms:W3CDTF">2013-12-23T23:15:00Z</dcterms:created>
  <dcterms:modified xsi:type="dcterms:W3CDTF">2026-09-15T06:16:00Z</dcterms:modified>
  <cp:category/>
</cp:coreProperties>
</file>